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line="269" w:lineRule="auto"/>
        <w:jc w:val="center"/>
      </w:pPr>
      <w:r>
        <w:rPr>
          <w:b/>
          <w:sz w:val="52"/>
        </w:rPr>
        <w:t>MOVIX Project Documentation</w:t>
      </w:r>
    </w:p>
    <w:p>
      <w:pPr>
        <w:spacing w:before="0" w:after="120" w:line="269" w:lineRule="auto"/>
        <w:jc w:val="center"/>
      </w:pPr>
      <w:r>
        <w:rPr>
          <w:i/>
          <w:sz w:val="24"/>
        </w:rPr>
        <w:t>University discussion manual, code walkthrough, and defense guide</w:t>
      </w:r>
    </w:p>
    <w:p>
      <w:pPr>
        <w:spacing w:before="0" w:after="400" w:line="269" w:lineRule="auto"/>
        <w:jc w:val="center"/>
      </w:pPr>
      <w:r>
        <w:rPr>
          <w:sz w:val="21"/>
        </w:rPr>
        <w:t>Prepared from the existing Django project structure and source code</w:t>
      </w:r>
    </w:p>
    <w:p>
      <w:pPr>
        <w:pStyle w:val="Heading1"/>
      </w:pPr>
      <w:r>
        <w:t>Project snapshot</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pPr>
              <w:spacing w:before="0" w:after="40" w:line="269" w:lineRule="auto"/>
            </w:pPr>
            <w:r>
              <w:rPr>
                <w:rFonts w:ascii="Calibri" w:hAnsi="Calibri"/>
                <w:b/>
                <w:sz w:val="18"/>
              </w:rPr>
              <w:t>Layer</w:t>
            </w:r>
          </w:p>
        </w:tc>
        <w:tc>
          <w:tcPr>
            <w:tcW w:type="dxa" w:w="4968"/>
            <w:vAlign w:val="top"/>
          </w:tcPr>
          <w:p>
            <w:pPr>
              <w:spacing w:before="0" w:after="40" w:line="269" w:lineRule="auto"/>
            </w:pPr>
            <w:r>
              <w:rPr>
                <w:rFonts w:ascii="Calibri" w:hAnsi="Calibri"/>
                <w:b/>
                <w:sz w:val="18"/>
              </w:rPr>
              <w:t>What MOVIX uses</w:t>
            </w:r>
          </w:p>
        </w:tc>
      </w:tr>
      <w:tr>
        <w:tc>
          <w:tcPr>
            <w:tcW w:type="dxa" w:w="4968"/>
            <w:vAlign w:val="top"/>
          </w:tcPr>
          <w:p>
            <w:pPr>
              <w:spacing w:before="0" w:after="40" w:line="269" w:lineRule="auto"/>
            </w:pPr>
            <w:r>
              <w:rPr>
                <w:rFonts w:ascii="Calibri" w:hAnsi="Calibri"/>
                <w:sz w:val="18"/>
              </w:rPr>
              <w:t>Backend framework</w:t>
            </w:r>
          </w:p>
        </w:tc>
        <w:tc>
          <w:tcPr>
            <w:tcW w:type="dxa" w:w="4968"/>
            <w:vAlign w:val="top"/>
          </w:tcPr>
          <w:p>
            <w:pPr>
              <w:spacing w:before="0" w:after="40" w:line="269" w:lineRule="auto"/>
            </w:pPr>
            <w:r>
              <w:rPr>
                <w:rFonts w:ascii="Calibri" w:hAnsi="Calibri"/>
                <w:sz w:val="18"/>
              </w:rPr>
              <w:t>Django with built-in authentication, ORM, templates, and JSON views</w:t>
            </w:r>
          </w:p>
        </w:tc>
      </w:tr>
      <w:tr>
        <w:tc>
          <w:tcPr>
            <w:tcW w:type="dxa" w:w="4968"/>
            <w:vAlign w:val="top"/>
          </w:tcPr>
          <w:p>
            <w:pPr>
              <w:spacing w:before="0" w:after="40" w:line="269" w:lineRule="auto"/>
            </w:pPr>
            <w:r>
              <w:rPr>
                <w:rFonts w:ascii="Calibri" w:hAnsi="Calibri"/>
                <w:sz w:val="18"/>
              </w:rPr>
              <w:t>Frontend approach</w:t>
            </w:r>
          </w:p>
        </w:tc>
        <w:tc>
          <w:tcPr>
            <w:tcW w:type="dxa" w:w="4968"/>
            <w:vAlign w:val="top"/>
          </w:tcPr>
          <w:p>
            <w:pPr>
              <w:spacing w:before="0" w:after="40" w:line="269" w:lineRule="auto"/>
            </w:pPr>
            <w:r>
              <w:rPr>
                <w:rFonts w:ascii="Calibri" w:hAnsi="Calibri"/>
                <w:sz w:val="18"/>
              </w:rPr>
              <w:t>Server-rendered Django templates + vanilla JavaScript fetch calls</w:t>
            </w:r>
          </w:p>
        </w:tc>
      </w:tr>
      <w:tr>
        <w:tc>
          <w:tcPr>
            <w:tcW w:type="dxa" w:w="4968"/>
            <w:vAlign w:val="top"/>
          </w:tcPr>
          <w:p>
            <w:pPr>
              <w:spacing w:before="0" w:after="40" w:line="269" w:lineRule="auto"/>
            </w:pPr>
            <w:r>
              <w:rPr>
                <w:rFonts w:ascii="Calibri" w:hAnsi="Calibri"/>
                <w:sz w:val="18"/>
              </w:rPr>
              <w:t>Database</w:t>
            </w:r>
          </w:p>
        </w:tc>
        <w:tc>
          <w:tcPr>
            <w:tcW w:type="dxa" w:w="4968"/>
            <w:vAlign w:val="top"/>
          </w:tcPr>
          <w:p>
            <w:pPr>
              <w:spacing w:before="0" w:after="40" w:line="269" w:lineRule="auto"/>
            </w:pPr>
            <w:r>
              <w:rPr>
                <w:rFonts w:ascii="Calibri" w:hAnsi="Calibri"/>
                <w:sz w:val="18"/>
              </w:rPr>
              <w:t>SQLite via Django ORM</w:t>
            </w:r>
          </w:p>
        </w:tc>
      </w:tr>
      <w:tr>
        <w:tc>
          <w:tcPr>
            <w:tcW w:type="dxa" w:w="4968"/>
            <w:vAlign w:val="top"/>
          </w:tcPr>
          <w:p>
            <w:pPr>
              <w:spacing w:before="0" w:after="40" w:line="269" w:lineRule="auto"/>
            </w:pPr>
            <w:r>
              <w:rPr>
                <w:rFonts w:ascii="Calibri" w:hAnsi="Calibri"/>
                <w:sz w:val="18"/>
              </w:rPr>
              <w:t>Styling</w:t>
            </w:r>
          </w:p>
        </w:tc>
        <w:tc>
          <w:tcPr>
            <w:tcW w:type="dxa" w:w="4968"/>
            <w:vAlign w:val="top"/>
          </w:tcPr>
          <w:p>
            <w:pPr>
              <w:spacing w:before="0" w:after="40" w:line="269" w:lineRule="auto"/>
            </w:pPr>
            <w:r>
              <w:rPr>
                <w:rFonts w:ascii="Calibri" w:hAnsi="Calibri"/>
                <w:sz w:val="18"/>
              </w:rPr>
              <w:t>Custom CSS in /static/style.css</w:t>
            </w:r>
          </w:p>
        </w:tc>
      </w:tr>
      <w:tr>
        <w:tc>
          <w:tcPr>
            <w:tcW w:type="dxa" w:w="4968"/>
            <w:vAlign w:val="top"/>
          </w:tcPr>
          <w:p>
            <w:pPr>
              <w:spacing w:before="0" w:after="40" w:line="269" w:lineRule="auto"/>
            </w:pPr>
            <w:r>
              <w:rPr>
                <w:rFonts w:ascii="Calibri" w:hAnsi="Calibri"/>
                <w:sz w:val="18"/>
              </w:rPr>
              <w:t>AI integration</w:t>
            </w:r>
          </w:p>
        </w:tc>
        <w:tc>
          <w:tcPr>
            <w:tcW w:type="dxa" w:w="4968"/>
            <w:vAlign w:val="top"/>
          </w:tcPr>
          <w:p>
            <w:pPr>
              <w:spacing w:before="0" w:after="40" w:line="269" w:lineRule="auto"/>
            </w:pPr>
            <w:r>
              <w:rPr>
                <w:rFonts w:ascii="Calibri" w:hAnsi="Calibri"/>
                <w:sz w:val="18"/>
              </w:rPr>
              <w:t>Google Gemini API with local fallback recommendations</w:t>
            </w:r>
          </w:p>
        </w:tc>
      </w:tr>
      <w:tr>
        <w:tc>
          <w:tcPr>
            <w:tcW w:type="dxa" w:w="4968"/>
            <w:vAlign w:val="top"/>
          </w:tcPr>
          <w:p>
            <w:pPr>
              <w:spacing w:before="0" w:after="40" w:line="269" w:lineRule="auto"/>
            </w:pPr>
            <w:r>
              <w:rPr>
                <w:rFonts w:ascii="Calibri" w:hAnsi="Calibri"/>
                <w:sz w:val="18"/>
              </w:rPr>
              <w:t>Authentication</w:t>
            </w:r>
          </w:p>
        </w:tc>
        <w:tc>
          <w:tcPr>
            <w:tcW w:type="dxa" w:w="4968"/>
            <w:vAlign w:val="top"/>
          </w:tcPr>
          <w:p>
            <w:pPr>
              <w:spacing w:before="0" w:after="40" w:line="269" w:lineRule="auto"/>
            </w:pPr>
            <w:r>
              <w:rPr>
                <w:rFonts w:ascii="Calibri" w:hAnsi="Calibri"/>
                <w:sz w:val="18"/>
              </w:rPr>
              <w:t>Django session-based login and registration</w:t>
            </w:r>
          </w:p>
        </w:tc>
      </w:tr>
      <w:tr>
        <w:tc>
          <w:tcPr>
            <w:tcW w:type="dxa" w:w="4968"/>
            <w:vAlign w:val="top"/>
          </w:tcPr>
          <w:p>
            <w:pPr>
              <w:spacing w:before="0" w:after="40" w:line="269" w:lineRule="auto"/>
            </w:pPr>
            <w:r>
              <w:rPr>
                <w:rFonts w:ascii="Calibri" w:hAnsi="Calibri"/>
                <w:sz w:val="18"/>
              </w:rPr>
              <w:t>Main features</w:t>
            </w:r>
          </w:p>
        </w:tc>
        <w:tc>
          <w:tcPr>
            <w:tcW w:type="dxa" w:w="4968"/>
            <w:vAlign w:val="top"/>
          </w:tcPr>
          <w:p>
            <w:pPr>
              <w:spacing w:before="0" w:after="40" w:line="269" w:lineRule="auto"/>
            </w:pPr>
            <w:r>
              <w:rPr>
                <w:rFonts w:ascii="Calibri" w:hAnsi="Calibri"/>
                <w:sz w:val="18"/>
              </w:rPr>
              <w:t>Browse movies, filter/search, view details, save to watchlist, remove items, get AI picks</w:t>
            </w:r>
          </w:p>
        </w:tc>
      </w:tr>
    </w:tbl>
    <w:p>
      <w:pPr>
        <w:pStyle w:val="Heading1"/>
      </w:pPr>
      <w:r>
        <w:t>How to study this document</w:t>
      </w:r>
    </w:p>
    <w:p>
      <w:pPr>
        <w:spacing w:before="0" w:after="120" w:line="269" w:lineRule="auto"/>
      </w:pPr>
      <w:r>
        <w:t>The document follows the exact order you requested. The first half explains the architecture and the user-facing flow. The second half walks through the code file by file so you can defend every part of the project during a discussion.</w:t>
      </w:r>
    </w:p>
    <w:p>
      <w:pPr>
        <w:spacing w:before="0" w:after="120" w:line="269" w:lineRule="auto"/>
      </w:pPr>
      <w:r>
        <w:t>A good way to use it is to read Section 1 for the big picture, then jump to Section 10 for the line-by-line mental model, and finally review Section 9 for likely viva questions.</w:t>
      </w:r>
    </w:p>
    <w:p>
      <w:pPr>
        <w:pStyle w:val="Heading1"/>
      </w:pPr>
      <w:r>
        <w:t>Contents</w:t>
      </w:r>
    </w:p>
    <w:p>
      <w:pPr>
        <w:pStyle w:val="ListBullet"/>
        <w:spacing w:before="0" w:after="40" w:line="269" w:lineRule="auto"/>
      </w:pPr>
      <w:r>
        <w:t>1. High-level project overview</w:t>
      </w:r>
    </w:p>
    <w:p>
      <w:pPr>
        <w:pStyle w:val="ListBullet"/>
        <w:spacing w:before="0" w:after="40" w:line="269" w:lineRule="auto"/>
      </w:pPr>
      <w:r>
        <w:t>2. Folder and file structure</w:t>
      </w:r>
    </w:p>
    <w:p>
      <w:pPr>
        <w:pStyle w:val="ListBullet"/>
        <w:spacing w:before="0" w:after="40" w:line="269" w:lineRule="auto"/>
      </w:pPr>
      <w:r>
        <w:t>3. Frontend explanation</w:t>
      </w:r>
    </w:p>
    <w:p>
      <w:pPr>
        <w:pStyle w:val="ListBullet"/>
        <w:spacing w:before="0" w:after="40" w:line="269" w:lineRule="auto"/>
      </w:pPr>
      <w:r>
        <w:t>4. Backend explanation</w:t>
      </w:r>
    </w:p>
    <w:p>
      <w:pPr>
        <w:pStyle w:val="ListBullet"/>
        <w:spacing w:before="0" w:after="40" w:line="269" w:lineRule="auto"/>
      </w:pPr>
      <w:r>
        <w:t>5. Database explanation</w:t>
      </w:r>
    </w:p>
    <w:p>
      <w:pPr>
        <w:pStyle w:val="ListBullet"/>
        <w:spacing w:before="0" w:after="40" w:line="269" w:lineRule="auto"/>
      </w:pPr>
      <w:r>
        <w:t>6. AI explanation</w:t>
      </w:r>
    </w:p>
    <w:p>
      <w:pPr>
        <w:pStyle w:val="ListBullet"/>
        <w:spacing w:before="0" w:after="40" w:line="269" w:lineRule="auto"/>
      </w:pPr>
      <w:r>
        <w:t>7. Run and setup explanation</w:t>
      </w:r>
    </w:p>
    <w:p>
      <w:pPr>
        <w:pStyle w:val="ListBullet"/>
        <w:spacing w:before="0" w:after="40" w:line="269" w:lineRule="auto"/>
      </w:pPr>
      <w:r>
        <w:t>8. Testing checklist</w:t>
      </w:r>
    </w:p>
    <w:p>
      <w:pPr>
        <w:pStyle w:val="ListBullet"/>
        <w:spacing w:before="0" w:after="40" w:line="269" w:lineRule="auto"/>
      </w:pPr>
      <w:r>
        <w:t>9. Discussion preparation</w:t>
      </w:r>
    </w:p>
    <w:p>
      <w:pPr>
        <w:pStyle w:val="ListBullet"/>
        <w:spacing w:before="0" w:after="40" w:line="269" w:lineRule="auto"/>
      </w:pPr>
      <w:r>
        <w:t>10. Full code walkthrough</w:t>
      </w:r>
    </w:p>
    <w:p>
      <w:pPr>
        <w:pStyle w:val="ListBullet"/>
        <w:spacing w:before="0" w:after="40" w:line="269" w:lineRule="auto"/>
      </w:pPr>
      <w:r>
        <w:t>11. Final summary</w:t>
      </w:r>
    </w:p>
    <w:p>
      <w:pPr>
        <w:pStyle w:val="Heading1"/>
      </w:pPr>
      <w:r>
        <w:t>1. High-level project overview</w:t>
      </w:r>
    </w:p>
    <w:p>
      <w:pPr>
        <w:spacing w:before="0" w:after="120" w:line="269" w:lineRule="auto"/>
      </w:pPr>
      <w:r>
        <w:t>MOVIX is a compact movie-browsing web application built with Django. It is designed as a university project that demonstrates how a full-stack application can combine a database, authentication, dynamic pages, JavaScript fetch calls, and an AI recommendation endpoint in one coherent system.</w:t>
      </w:r>
    </w:p>
    <w:p>
      <w:pPr>
        <w:spacing w:before="0" w:after="120" w:line="269" w:lineRule="auto"/>
      </w:pPr>
      <w:r>
        <w:t>At the user level, MOVIX lets a visitor browse a catalog of movies, search by title, filter by genre, open a movie detail modal, add a movie to a personal watchlist, and request AI-style recommendations by genre. After logging in, the user sees a personalized navigation bar and a watchlist counter that reflects how many movies they saved.</w:t>
      </w:r>
    </w:p>
    <w:p>
      <w:pPr>
        <w:spacing w:before="0" w:after="120" w:line="269" w:lineRule="auto"/>
      </w:pPr>
      <w:r>
        <w:t>Architecturally, the project is intentionally simple and readable. It does not use Django REST Framework, React, Celery, or a separate frontend app. Instead, it uses Django templates for pages, vanilla JavaScript for asynchronous calls, Django ORM for persistence, and Django session authentication for login state. This makes it ideal for a university defense because every major concept is visible in a small amount of code.</w:t>
      </w:r>
    </w:p>
    <w:p>
      <w:pPr>
        <w:spacing w:before="0" w:after="120" w:line="269" w:lineRule="auto"/>
      </w:pPr>
      <w:r>
        <w:t>The project has three important ideas running through it:</w:t>
      </w:r>
    </w:p>
    <w:p>
      <w:pPr>
        <w:pStyle w:val="ListBullet"/>
        <w:spacing w:before="0" w:after="40" w:line="269" w:lineRule="auto"/>
      </w:pPr>
      <w:r>
        <w:t>Presentation layer: HTML templates define the pages, and CSS gives them the dark cinematic layout.</w:t>
      </w:r>
    </w:p>
    <w:p>
      <w:pPr>
        <w:pStyle w:val="ListBullet"/>
        <w:spacing w:before="0" w:after="40" w:line="269" w:lineRule="auto"/>
      </w:pPr>
      <w:r>
        <w:t>Interaction layer: JavaScript calls Django endpoints with fetch so the page can update without a full refresh.</w:t>
      </w:r>
    </w:p>
    <w:p>
      <w:pPr>
        <w:pStyle w:val="ListBullet"/>
        <w:spacing w:before="0" w:after="40" w:line="269" w:lineRule="auto"/>
      </w:pPr>
      <w:r>
        <w:t>Logic and data layer: Django views read and write movie and watchlist data in SQLite through the ORM.</w:t>
      </w:r>
    </w:p>
    <w:p>
      <w:pPr>
        <w:spacing w:before="0" w:after="120" w:line="269" w:lineRule="auto"/>
      </w:pPr>
      <w:r>
        <w:t>A key design choice is that the movie list is seeded from a hard-coded Python list rather than from an external API or manual admin entry. That means the project can be started quickly on any machine and still have useful demo data. The seed endpoint loads the initial catalog into the database one time.</w:t>
      </w:r>
    </w:p>
    <w:p>
      <w:pPr>
        <w:spacing w:before="0" w:after="120" w:line="269" w:lineRule="auto"/>
      </w:pPr>
      <w:r>
        <w:t>Another important design choice is the AI recommendation path. If a Gemini API key is available, MOVIX can ask Google Gemini for recommendations. If not, the app still works by returning a fallback set of curated movie suggestions. This is a practical demo strategy because it keeps the project functional even when external API access is unavailable.</w:t>
      </w:r>
    </w:p>
    <w:p>
      <w:pPr>
        <w:pBdr>
          <w:bottom w:val="single" w:sz="6" w:space="1" w:color="BFBFBF"/>
        </w:pBdr>
        <w:spacing w:before="80" w:after="120" w:line="269" w:lineRule="auto"/>
      </w:pPr>
    </w:p>
    <w:p>
      <w:pPr>
        <w:pStyle w:val="Heading1"/>
      </w:pPr>
      <w:r>
        <w:t>2. Folder and file structure</w:t>
      </w:r>
    </w:p>
    <w:p>
      <w:pPr>
        <w:spacing w:before="0" w:after="120" w:line="269" w:lineRule="auto"/>
      </w:pPr>
      <w:r>
        <w:t>The project is organized as a single Django project with one app named movix. There is no second app for accounts or recommendations because the project is intentionally small and self-contained.</w:t>
      </w:r>
    </w:p>
    <w:p>
      <w:pPr>
        <w:pStyle w:val="CodeBlock"/>
      </w:pPr>
      <w:r>
        <w:t>movix2/</w:t>
        <w:br/>
      </w:r>
      <w:r>
        <w:t>├── manage.py</w:t>
        <w:br/>
      </w:r>
      <w:r>
        <w:t>├── requirements.txt</w:t>
        <w:br/>
      </w:r>
      <w:r>
        <w:t>├── movix/</w:t>
        <w:br/>
      </w:r>
      <w:r>
        <w:t>│   ├── __init__.py</w:t>
        <w:br/>
      </w:r>
      <w:r>
        <w:t>│   ├── settings.py</w:t>
        <w:br/>
      </w:r>
      <w:r>
        <w:t>│   ├── urls.py</w:t>
        <w:br/>
      </w:r>
      <w:r>
        <w:t>│   ├── views.py</w:t>
        <w:br/>
      </w:r>
      <w:r>
        <w:t>│   ├── models.py</w:t>
        <w:br/>
      </w:r>
      <w:r>
        <w:t>│   └── migrations/</w:t>
        <w:br/>
      </w:r>
      <w:r>
        <w:t>│       └── 0001_initial.py</w:t>
        <w:br/>
      </w:r>
      <w:r>
        <w:t>├── static/</w:t>
        <w:br/>
      </w:r>
      <w:r>
        <w:t>│   ├── style.css</w:t>
        <w:br/>
      </w:r>
      <w:r>
        <w:t>│   └── script.js</w:t>
        <w:br/>
      </w:r>
      <w:r>
        <w:t>└── templates/</w:t>
        <w:br/>
      </w:r>
      <w:r>
        <w:t xml:space="preserve">    ├── base.html</w:t>
        <w:br/>
      </w:r>
      <w:r>
        <w:t xml:space="preserve">    ├── home.html</w:t>
        <w:br/>
      </w:r>
      <w:r>
        <w:t xml:space="preserve">    ├── auth.html</w:t>
        <w:br/>
      </w:r>
      <w:r>
        <w:t xml:space="preserve">    └── watchlist.html</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pPr>
              <w:spacing w:before="0" w:after="40" w:line="269" w:lineRule="auto"/>
            </w:pPr>
            <w:r>
              <w:rPr>
                <w:rFonts w:ascii="Calibri" w:hAnsi="Calibri"/>
                <w:b/>
                <w:sz w:val="18"/>
              </w:rPr>
              <w:t>Path</w:t>
            </w:r>
          </w:p>
        </w:tc>
        <w:tc>
          <w:tcPr>
            <w:tcW w:type="dxa" w:w="4968"/>
            <w:vAlign w:val="top"/>
          </w:tcPr>
          <w:p>
            <w:pPr>
              <w:spacing w:before="0" w:after="40" w:line="269" w:lineRule="auto"/>
            </w:pPr>
            <w:r>
              <w:rPr>
                <w:rFonts w:ascii="Calibri" w:hAnsi="Calibri"/>
                <w:b/>
                <w:sz w:val="18"/>
              </w:rPr>
              <w:t>Role in the project</w:t>
            </w:r>
          </w:p>
        </w:tc>
      </w:tr>
      <w:tr>
        <w:tc>
          <w:tcPr>
            <w:tcW w:type="dxa" w:w="4968"/>
            <w:vAlign w:val="top"/>
          </w:tcPr>
          <w:p>
            <w:pPr>
              <w:spacing w:before="0" w:after="40" w:line="269" w:lineRule="auto"/>
            </w:pPr>
            <w:r>
              <w:rPr>
                <w:rFonts w:ascii="Calibri" w:hAnsi="Calibri"/>
                <w:sz w:val="18"/>
              </w:rPr>
              <w:t>manage.py</w:t>
            </w:r>
          </w:p>
        </w:tc>
        <w:tc>
          <w:tcPr>
            <w:tcW w:type="dxa" w:w="4968"/>
            <w:vAlign w:val="top"/>
          </w:tcPr>
          <w:p>
            <w:pPr>
              <w:spacing w:before="0" w:after="40" w:line="269" w:lineRule="auto"/>
            </w:pPr>
            <w:r>
              <w:rPr>
                <w:rFonts w:ascii="Calibri" w:hAnsi="Calibri"/>
                <w:sz w:val="18"/>
              </w:rPr>
              <w:t>Entry point for Django commands such as runserver and migrate</w:t>
            </w:r>
          </w:p>
        </w:tc>
      </w:tr>
      <w:tr>
        <w:tc>
          <w:tcPr>
            <w:tcW w:type="dxa" w:w="4968"/>
            <w:vAlign w:val="top"/>
          </w:tcPr>
          <w:p>
            <w:pPr>
              <w:spacing w:before="0" w:after="40" w:line="269" w:lineRule="auto"/>
            </w:pPr>
            <w:r>
              <w:rPr>
                <w:rFonts w:ascii="Calibri" w:hAnsi="Calibri"/>
                <w:sz w:val="18"/>
              </w:rPr>
              <w:t>requirements.txt</w:t>
            </w:r>
          </w:p>
        </w:tc>
        <w:tc>
          <w:tcPr>
            <w:tcW w:type="dxa" w:w="4968"/>
            <w:vAlign w:val="top"/>
          </w:tcPr>
          <w:p>
            <w:pPr>
              <w:spacing w:before="0" w:after="40" w:line="269" w:lineRule="auto"/>
            </w:pPr>
            <w:r>
              <w:rPr>
                <w:rFonts w:ascii="Calibri" w:hAnsi="Calibri"/>
                <w:sz w:val="18"/>
              </w:rPr>
              <w:t>Python dependencies</w:t>
            </w:r>
          </w:p>
        </w:tc>
      </w:tr>
      <w:tr>
        <w:tc>
          <w:tcPr>
            <w:tcW w:type="dxa" w:w="4968"/>
            <w:vAlign w:val="top"/>
          </w:tcPr>
          <w:p>
            <w:pPr>
              <w:spacing w:before="0" w:after="40" w:line="269" w:lineRule="auto"/>
            </w:pPr>
            <w:r>
              <w:rPr>
                <w:rFonts w:ascii="Calibri" w:hAnsi="Calibri"/>
                <w:sz w:val="18"/>
              </w:rPr>
              <w:t>movix/settings.py</w:t>
            </w:r>
          </w:p>
        </w:tc>
        <w:tc>
          <w:tcPr>
            <w:tcW w:type="dxa" w:w="4968"/>
            <w:vAlign w:val="top"/>
          </w:tcPr>
          <w:p>
            <w:pPr>
              <w:spacing w:before="0" w:after="40" w:line="269" w:lineRule="auto"/>
            </w:pPr>
            <w:r>
              <w:rPr>
                <w:rFonts w:ascii="Calibri" w:hAnsi="Calibri"/>
                <w:sz w:val="18"/>
              </w:rPr>
              <w:t>Core Django configuration: database, middleware, static files, templates, AI key</w:t>
            </w:r>
          </w:p>
        </w:tc>
      </w:tr>
      <w:tr>
        <w:tc>
          <w:tcPr>
            <w:tcW w:type="dxa" w:w="4968"/>
            <w:vAlign w:val="top"/>
          </w:tcPr>
          <w:p>
            <w:pPr>
              <w:spacing w:before="0" w:after="40" w:line="269" w:lineRule="auto"/>
            </w:pPr>
            <w:r>
              <w:rPr>
                <w:rFonts w:ascii="Calibri" w:hAnsi="Calibri"/>
                <w:sz w:val="18"/>
              </w:rPr>
              <w:t>movix/urls.py</w:t>
            </w:r>
          </w:p>
        </w:tc>
        <w:tc>
          <w:tcPr>
            <w:tcW w:type="dxa" w:w="4968"/>
            <w:vAlign w:val="top"/>
          </w:tcPr>
          <w:p>
            <w:pPr>
              <w:spacing w:before="0" w:after="40" w:line="269" w:lineRule="auto"/>
            </w:pPr>
            <w:r>
              <w:rPr>
                <w:rFonts w:ascii="Calibri" w:hAnsi="Calibri"/>
                <w:sz w:val="18"/>
              </w:rPr>
              <w:t>URL routing table that maps browser paths to view functions</w:t>
            </w:r>
          </w:p>
        </w:tc>
      </w:tr>
      <w:tr>
        <w:tc>
          <w:tcPr>
            <w:tcW w:type="dxa" w:w="4968"/>
            <w:vAlign w:val="top"/>
          </w:tcPr>
          <w:p>
            <w:pPr>
              <w:spacing w:before="0" w:after="40" w:line="269" w:lineRule="auto"/>
            </w:pPr>
            <w:r>
              <w:rPr>
                <w:rFonts w:ascii="Calibri" w:hAnsi="Calibri"/>
                <w:sz w:val="18"/>
              </w:rPr>
              <w:t>movix/views.py</w:t>
            </w:r>
          </w:p>
        </w:tc>
        <w:tc>
          <w:tcPr>
            <w:tcW w:type="dxa" w:w="4968"/>
            <w:vAlign w:val="top"/>
          </w:tcPr>
          <w:p>
            <w:pPr>
              <w:spacing w:before="0" w:after="40" w:line="269" w:lineRule="auto"/>
            </w:pPr>
            <w:r>
              <w:rPr>
                <w:rFonts w:ascii="Calibri" w:hAnsi="Calibri"/>
                <w:sz w:val="18"/>
              </w:rPr>
              <w:t>All page views and JSON APIs, including watchlist logic and AI recommendation logic</w:t>
            </w:r>
          </w:p>
        </w:tc>
      </w:tr>
      <w:tr>
        <w:tc>
          <w:tcPr>
            <w:tcW w:type="dxa" w:w="4968"/>
            <w:vAlign w:val="top"/>
          </w:tcPr>
          <w:p>
            <w:pPr>
              <w:spacing w:before="0" w:after="40" w:line="269" w:lineRule="auto"/>
            </w:pPr>
            <w:r>
              <w:rPr>
                <w:rFonts w:ascii="Calibri" w:hAnsi="Calibri"/>
                <w:sz w:val="18"/>
              </w:rPr>
              <w:t>movix/models.py</w:t>
            </w:r>
          </w:p>
        </w:tc>
        <w:tc>
          <w:tcPr>
            <w:tcW w:type="dxa" w:w="4968"/>
            <w:vAlign w:val="top"/>
          </w:tcPr>
          <w:p>
            <w:pPr>
              <w:spacing w:before="0" w:after="40" w:line="269" w:lineRule="auto"/>
            </w:pPr>
            <w:r>
              <w:rPr>
                <w:rFonts w:ascii="Calibri" w:hAnsi="Calibri"/>
                <w:sz w:val="18"/>
              </w:rPr>
              <w:t>Database models for movies and watchlist entries</w:t>
            </w:r>
          </w:p>
        </w:tc>
      </w:tr>
      <w:tr>
        <w:tc>
          <w:tcPr>
            <w:tcW w:type="dxa" w:w="4968"/>
            <w:vAlign w:val="top"/>
          </w:tcPr>
          <w:p>
            <w:pPr>
              <w:spacing w:before="0" w:after="40" w:line="269" w:lineRule="auto"/>
            </w:pPr>
            <w:r>
              <w:rPr>
                <w:rFonts w:ascii="Calibri" w:hAnsi="Calibri"/>
                <w:sz w:val="18"/>
              </w:rPr>
              <w:t>movix/migrations/0001_initial.py</w:t>
            </w:r>
          </w:p>
        </w:tc>
        <w:tc>
          <w:tcPr>
            <w:tcW w:type="dxa" w:w="4968"/>
            <w:vAlign w:val="top"/>
          </w:tcPr>
          <w:p>
            <w:pPr>
              <w:spacing w:before="0" w:after="40" w:line="269" w:lineRule="auto"/>
            </w:pPr>
            <w:r>
              <w:rPr>
                <w:rFonts w:ascii="Calibri" w:hAnsi="Calibri"/>
                <w:sz w:val="18"/>
              </w:rPr>
              <w:t>Schema migration that creates the database tables</w:t>
            </w:r>
          </w:p>
        </w:tc>
      </w:tr>
      <w:tr>
        <w:tc>
          <w:tcPr>
            <w:tcW w:type="dxa" w:w="4968"/>
            <w:vAlign w:val="top"/>
          </w:tcPr>
          <w:p>
            <w:pPr>
              <w:spacing w:before="0" w:after="40" w:line="269" w:lineRule="auto"/>
            </w:pPr>
            <w:r>
              <w:rPr>
                <w:rFonts w:ascii="Calibri" w:hAnsi="Calibri"/>
                <w:sz w:val="18"/>
              </w:rPr>
              <w:t>templates/base.html</w:t>
            </w:r>
          </w:p>
        </w:tc>
        <w:tc>
          <w:tcPr>
            <w:tcW w:type="dxa" w:w="4968"/>
            <w:vAlign w:val="top"/>
          </w:tcPr>
          <w:p>
            <w:pPr>
              <w:spacing w:before="0" w:after="40" w:line="269" w:lineRule="auto"/>
            </w:pPr>
            <w:r>
              <w:rPr>
                <w:rFonts w:ascii="Calibri" w:hAnsi="Calibri"/>
                <w:sz w:val="18"/>
              </w:rPr>
              <w:t>Shared layout and navigation used by every page</w:t>
            </w:r>
          </w:p>
        </w:tc>
      </w:tr>
      <w:tr>
        <w:tc>
          <w:tcPr>
            <w:tcW w:type="dxa" w:w="4968"/>
            <w:vAlign w:val="top"/>
          </w:tcPr>
          <w:p>
            <w:pPr>
              <w:spacing w:before="0" w:after="40" w:line="269" w:lineRule="auto"/>
            </w:pPr>
            <w:r>
              <w:rPr>
                <w:rFonts w:ascii="Calibri" w:hAnsi="Calibri"/>
                <w:sz w:val="18"/>
              </w:rPr>
              <w:t>templates/home.html</w:t>
            </w:r>
          </w:p>
        </w:tc>
        <w:tc>
          <w:tcPr>
            <w:tcW w:type="dxa" w:w="4968"/>
            <w:vAlign w:val="top"/>
          </w:tcPr>
          <w:p>
            <w:pPr>
              <w:spacing w:before="0" w:after="40" w:line="269" w:lineRule="auto"/>
            </w:pPr>
            <w:r>
              <w:rPr>
                <w:rFonts w:ascii="Calibri" w:hAnsi="Calibri"/>
                <w:sz w:val="18"/>
              </w:rPr>
              <w:t>Movie browsing page with search, filter, modal, and AI recommendation button</w:t>
            </w:r>
          </w:p>
        </w:tc>
      </w:tr>
      <w:tr>
        <w:tc>
          <w:tcPr>
            <w:tcW w:type="dxa" w:w="4968"/>
            <w:vAlign w:val="top"/>
          </w:tcPr>
          <w:p>
            <w:pPr>
              <w:spacing w:before="0" w:after="40" w:line="269" w:lineRule="auto"/>
            </w:pPr>
            <w:r>
              <w:rPr>
                <w:rFonts w:ascii="Calibri" w:hAnsi="Calibri"/>
                <w:sz w:val="18"/>
              </w:rPr>
              <w:t>templates/auth.html</w:t>
            </w:r>
          </w:p>
        </w:tc>
        <w:tc>
          <w:tcPr>
            <w:tcW w:type="dxa" w:w="4968"/>
            <w:vAlign w:val="top"/>
          </w:tcPr>
          <w:p>
            <w:pPr>
              <w:spacing w:before="0" w:after="40" w:line="269" w:lineRule="auto"/>
            </w:pPr>
            <w:r>
              <w:rPr>
                <w:rFonts w:ascii="Calibri" w:hAnsi="Calibri"/>
                <w:sz w:val="18"/>
              </w:rPr>
              <w:t>Login and registration page</w:t>
            </w:r>
          </w:p>
        </w:tc>
      </w:tr>
      <w:tr>
        <w:tc>
          <w:tcPr>
            <w:tcW w:type="dxa" w:w="4968"/>
            <w:vAlign w:val="top"/>
          </w:tcPr>
          <w:p>
            <w:pPr>
              <w:spacing w:before="0" w:after="40" w:line="269" w:lineRule="auto"/>
            </w:pPr>
            <w:r>
              <w:rPr>
                <w:rFonts w:ascii="Calibri" w:hAnsi="Calibri"/>
                <w:sz w:val="18"/>
              </w:rPr>
              <w:t>templates/watchlist.html</w:t>
            </w:r>
          </w:p>
        </w:tc>
        <w:tc>
          <w:tcPr>
            <w:tcW w:type="dxa" w:w="4968"/>
            <w:vAlign w:val="top"/>
          </w:tcPr>
          <w:p>
            <w:pPr>
              <w:spacing w:before="0" w:after="40" w:line="269" w:lineRule="auto"/>
            </w:pPr>
            <w:r>
              <w:rPr>
                <w:rFonts w:ascii="Calibri" w:hAnsi="Calibri"/>
                <w:sz w:val="18"/>
              </w:rPr>
              <w:t>Saved movies page</w:t>
            </w:r>
          </w:p>
        </w:tc>
      </w:tr>
      <w:tr>
        <w:tc>
          <w:tcPr>
            <w:tcW w:type="dxa" w:w="4968"/>
            <w:vAlign w:val="top"/>
          </w:tcPr>
          <w:p>
            <w:pPr>
              <w:spacing w:before="0" w:after="40" w:line="269" w:lineRule="auto"/>
            </w:pPr>
            <w:r>
              <w:rPr>
                <w:rFonts w:ascii="Calibri" w:hAnsi="Calibri"/>
                <w:sz w:val="18"/>
              </w:rPr>
              <w:t>static/style.css</w:t>
            </w:r>
          </w:p>
        </w:tc>
        <w:tc>
          <w:tcPr>
            <w:tcW w:type="dxa" w:w="4968"/>
            <w:vAlign w:val="top"/>
          </w:tcPr>
          <w:p>
            <w:pPr>
              <w:spacing w:before="0" w:after="40" w:line="269" w:lineRule="auto"/>
            </w:pPr>
            <w:r>
              <w:rPr>
                <w:rFonts w:ascii="Calibri" w:hAnsi="Calibri"/>
                <w:sz w:val="18"/>
              </w:rPr>
              <w:t>Global styling, layout, modal, cards, and responsive behavior</w:t>
            </w:r>
          </w:p>
        </w:tc>
      </w:tr>
      <w:tr>
        <w:tc>
          <w:tcPr>
            <w:tcW w:type="dxa" w:w="4968"/>
            <w:vAlign w:val="top"/>
          </w:tcPr>
          <w:p>
            <w:pPr>
              <w:spacing w:before="0" w:after="40" w:line="269" w:lineRule="auto"/>
            </w:pPr>
            <w:r>
              <w:rPr>
                <w:rFonts w:ascii="Calibri" w:hAnsi="Calibri"/>
                <w:sz w:val="18"/>
              </w:rPr>
              <w:t>static/script.js</w:t>
            </w:r>
          </w:p>
        </w:tc>
        <w:tc>
          <w:tcPr>
            <w:tcW w:type="dxa" w:w="4968"/>
            <w:vAlign w:val="top"/>
          </w:tcPr>
          <w:p>
            <w:pPr>
              <w:spacing w:before="0" w:after="40" w:line="269" w:lineRule="auto"/>
            </w:pPr>
            <w:r>
              <w:rPr>
                <w:rFonts w:ascii="Calibri" w:hAnsi="Calibri"/>
                <w:sz w:val="18"/>
              </w:rPr>
              <w:t>Shared JavaScript used to populate the navigation bar with login state</w:t>
            </w:r>
          </w:p>
        </w:tc>
      </w:tr>
    </w:tbl>
    <w:p>
      <w:pPr>
        <w:spacing w:before="0" w:after="120" w:line="269" w:lineRule="auto"/>
      </w:pPr>
      <w:r>
        <w:t>There are only a few moving parts, but they are well separated by responsibility. That separation is a classic full-stack pattern: templates handle structure, static files handle presentation and browser behavior, views handle business logic, and models define the data structure.</w:t>
      </w:r>
    </w:p>
    <w:p>
      <w:pPr>
        <w:pBdr>
          <w:bottom w:val="single" w:sz="6" w:space="1" w:color="BFBFBF"/>
        </w:pBdr>
        <w:spacing w:before="80" w:after="120" w:line="269" w:lineRule="auto"/>
      </w:pPr>
    </w:p>
    <w:p>
      <w:pPr>
        <w:pStyle w:val="Heading1"/>
      </w:pPr>
      <w:r>
        <w:t>3. Frontend explanation</w:t>
      </w:r>
    </w:p>
    <w:p>
      <w:pPr>
        <w:pStyle w:val="Heading2"/>
      </w:pPr>
      <w:r>
        <w:t>3.1 Frontend architecture</w:t>
      </w:r>
    </w:p>
    <w:p>
      <w:pPr>
        <w:spacing w:before="0" w:after="120" w:line="269" w:lineRule="auto"/>
      </w:pPr>
      <w:r>
        <w:t>The frontend is not built with a JavaScript framework. Instead, MOVIX uses Django templates and browser-native JavaScript. This means the browser receives ordinary HTML first, and then JavaScript adds dynamic behavior on top of that HTML.</w:t>
      </w:r>
    </w:p>
    <w:p>
      <w:pPr>
        <w:spacing w:before="0" w:after="120" w:line="269" w:lineRule="auto"/>
      </w:pPr>
      <w:r>
        <w:t>This approach is practical for a university project because it demonstrates both server-side rendering and client-side interaction in a way that is easy to explain. The browser loads a page, then fetches JSON from the backend, and then uses that JSON to update the visible cards, modals, and counters.</w:t>
      </w:r>
    </w:p>
    <w:p>
      <w:pPr>
        <w:spacing w:before="0" w:after="120" w:line="269" w:lineRule="auto"/>
      </w:pPr>
      <w:r>
        <w:t>The frontend is split into three major kinds of assets:</w:t>
      </w:r>
    </w:p>
    <w:p>
      <w:pPr>
        <w:pStyle w:val="ListBullet"/>
        <w:spacing w:before="0" w:after="40" w:line="269" w:lineRule="auto"/>
      </w:pPr>
      <w:r>
        <w:t>Shared layout templates that define the navigation bar and the common page shell.</w:t>
      </w:r>
    </w:p>
    <w:p>
      <w:pPr>
        <w:pStyle w:val="ListBullet"/>
        <w:spacing w:before="0" w:after="40" w:line="269" w:lineRule="auto"/>
      </w:pPr>
      <w:r>
        <w:t>Page templates that define the content for the home page, auth page, and watchlist page.</w:t>
      </w:r>
    </w:p>
    <w:p>
      <w:pPr>
        <w:pStyle w:val="ListBullet"/>
        <w:spacing w:before="0" w:after="40" w:line="269" w:lineRule="auto"/>
      </w:pPr>
      <w:r>
        <w:t>Static assets such as CSS and JavaScript that make the pages interactive and visually polished.</w:t>
      </w:r>
    </w:p>
    <w:p>
      <w:pPr>
        <w:pStyle w:val="Heading2"/>
      </w:pPr>
      <w:r>
        <w:t>3.2 base.html</w:t>
      </w:r>
    </w:p>
    <w:p>
      <w:pPr>
        <w:spacing w:before="0" w:after="120" w:line="269" w:lineRule="auto"/>
      </w:pPr>
      <w:r>
        <w:t>base.html is the parent template. It defines the HTML document structure, loads the CSS file, draws the top navigation bar, and reserves two template blocks: one for page content and one for page-specific scripts.</w:t>
      </w:r>
    </w:p>
    <w:p>
      <w:pPr>
        <w:spacing w:before="0" w:after="120" w:line="269" w:lineRule="auto"/>
      </w:pPr>
      <w:r>
        <w:t>This file matters because it prevents duplication. Without it, every page would need to repeat the same &lt;nav&gt; markup, the same stylesheet link, and the same script loading logic.</w:t>
      </w:r>
    </w:p>
    <w:p>
      <w:pPr>
        <w:spacing w:before="0" w:after="120" w:line="269" w:lineRule="auto"/>
      </w:pPr>
      <w:r>
        <w:t>The navigation bar contains:</w:t>
      </w:r>
    </w:p>
    <w:p>
      <w:pPr>
        <w:pStyle w:val="ListBullet"/>
        <w:spacing w:before="0" w:after="40" w:line="269" w:lineRule="auto"/>
      </w:pPr>
      <w:r>
        <w:t>MOVIX branding on the left.</w:t>
      </w:r>
    </w:p>
    <w:p>
      <w:pPr>
        <w:pStyle w:val="ListBullet"/>
        <w:spacing w:before="0" w:after="40" w:line="269" w:lineRule="auto"/>
      </w:pPr>
      <w:r>
        <w:t>Home and Watchlist links.</w:t>
      </w:r>
    </w:p>
    <w:p>
      <w:pPr>
        <w:pStyle w:val="ListBullet"/>
        <w:spacing w:before="0" w:after="40" w:line="269" w:lineRule="auto"/>
      </w:pPr>
      <w:r>
        <w:t>A watchlist count badge.</w:t>
      </w:r>
    </w:p>
    <w:p>
      <w:pPr>
        <w:pStyle w:val="ListBullet"/>
        <w:spacing w:before="0" w:after="40" w:line="269" w:lineRule="auto"/>
      </w:pPr>
      <w:r>
        <w:t>A username placeholder that is filled after an /api/me/ call.</w:t>
      </w:r>
    </w:p>
    <w:p>
      <w:pPr>
        <w:pStyle w:val="ListBullet"/>
        <w:spacing w:before="0" w:after="40" w:line="269" w:lineRule="auto"/>
      </w:pPr>
      <w:r>
        <w:t>Login and Logout buttons that are shown or hidden depending on the session state.</w:t>
      </w:r>
    </w:p>
    <w:p>
      <w:pPr>
        <w:spacing w:before="0" w:after="120" w:line="269" w:lineRule="auto"/>
      </w:pPr>
      <w:r>
        <w:t>The shared script tag at the bottom loads /static/script.js, which runs on every page and checks whether the user is logged in.</w:t>
      </w:r>
    </w:p>
    <w:p>
      <w:pPr>
        <w:pStyle w:val="Heading2"/>
      </w:pPr>
      <w:r>
        <w:t>3.3 script.js</w:t>
      </w:r>
    </w:p>
    <w:p>
      <w:pPr>
        <w:spacing w:before="0" w:after="120" w:line="269" w:lineRule="auto"/>
      </w:pPr>
      <w:r>
        <w:t>script.js contains the initNav() function. Its job is very specific: call /api/me/ when the page loads, then update the navigation bar with the current user name and the watchlist count if a user is authenticated.</w:t>
      </w:r>
    </w:p>
    <w:p>
      <w:pPr>
        <w:spacing w:before="0" w:after="120" w:line="269" w:lineRule="auto"/>
      </w:pPr>
      <w:r>
        <w:t>This file exists because the navigation state is not hard-coded in the template. Instead, the backend tells the frontend who the current user is. That makes the navbar behave consistently across all pages without needing to embed login logic into each template.</w:t>
      </w:r>
    </w:p>
    <w:p>
      <w:pPr>
        <w:spacing w:before="0" w:after="120" w:line="269" w:lineRule="auto"/>
      </w:pPr>
      <w:r>
        <w:t>Why it is useful:</w:t>
      </w:r>
    </w:p>
    <w:p>
      <w:pPr>
        <w:pStyle w:val="ListBullet"/>
        <w:spacing w:before="0" w:after="40" w:line="269" w:lineRule="auto"/>
      </w:pPr>
      <w:r>
        <w:t>It keeps navigation state synchronized with the session.</w:t>
      </w:r>
    </w:p>
    <w:p>
      <w:pPr>
        <w:pStyle w:val="ListBullet"/>
        <w:spacing w:before="0" w:after="40" w:line="269" w:lineRule="auto"/>
      </w:pPr>
      <w:r>
        <w:t>It avoids duplicate code in the templates.</w:t>
      </w:r>
    </w:p>
    <w:p>
      <w:pPr>
        <w:pStyle w:val="ListBullet"/>
        <w:spacing w:before="0" w:after="40" w:line="269" w:lineRule="auto"/>
      </w:pPr>
      <w:r>
        <w:t>It makes the header feel dynamic even though the app is mostly template-based.</w:t>
      </w:r>
    </w:p>
    <w:p>
      <w:pPr>
        <w:pStyle w:val="Heading2"/>
      </w:pPr>
      <w:r>
        <w:t>3.4 home.html</w:t>
      </w:r>
    </w:p>
    <w:p>
      <w:pPr>
        <w:spacing w:before="0" w:after="120" w:line="269" w:lineRule="auto"/>
      </w:pPr>
      <w:r>
        <w:t>home.html is the main movie discovery page. It extends base.html and fills the content block with the hero area, search controls, the movie grid, the movie detail modal, and the AI recommendation modal.</w:t>
      </w:r>
    </w:p>
    <w:p>
      <w:pPr>
        <w:spacing w:before="0" w:after="120" w:line="269" w:lineRule="auto"/>
      </w:pPr>
      <w:r>
        <w:t>The page has four major interactive parts:</w:t>
      </w:r>
    </w:p>
    <w:p>
      <w:pPr>
        <w:pStyle w:val="ListBullet"/>
        <w:spacing w:before="0" w:after="40" w:line="269" w:lineRule="auto"/>
      </w:pPr>
      <w:r>
        <w:t>Search input: filters movies by title through the backend.</w:t>
      </w:r>
    </w:p>
    <w:p>
      <w:pPr>
        <w:pStyle w:val="ListBullet"/>
        <w:spacing w:before="0" w:after="40" w:line="269" w:lineRule="auto"/>
      </w:pPr>
      <w:r>
        <w:t>Genre select: filters movies by exact genre.</w:t>
      </w:r>
    </w:p>
    <w:p>
      <w:pPr>
        <w:pStyle w:val="ListBullet"/>
        <w:spacing w:before="0" w:after="40" w:line="269" w:lineRule="auto"/>
      </w:pPr>
      <w:r>
        <w:t>Movie grid: displays the catalog as cards.</w:t>
      </w:r>
    </w:p>
    <w:p>
      <w:pPr>
        <w:pStyle w:val="ListBullet"/>
        <w:spacing w:before="0" w:after="40" w:line="269" w:lineRule="auto"/>
      </w:pPr>
      <w:r>
        <w:t>Modal windows: one for movie details and one for AI recommendations.</w:t>
      </w:r>
    </w:p>
    <w:p>
      <w:pPr>
        <w:spacing w:before="0" w:after="120" w:line="269" w:lineRule="auto"/>
      </w:pPr>
      <w:r>
        <w:t>The loadMovies() function is the core browsing action. It reads the search and genre values, sends them to /api/movies/, and then renders the returned movie list into card HTML.</w:t>
      </w:r>
    </w:p>
    <w:p>
      <w:pPr>
        <w:spacing w:before="0" w:after="120" w:line="269" w:lineRule="auto"/>
      </w:pPr>
      <w:r>
        <w:t>Each movie card calls openModal(...) when clicked. The modal shows the poster, title, genre, year, rating, and description, and it also enables the Add to Watchlist button. This is how the project turns a list page into a discovery experience rather than just a static table.</w:t>
      </w:r>
    </w:p>
    <w:p>
      <w:pPr>
        <w:spacing w:before="0" w:after="120" w:line="269" w:lineRule="auto"/>
      </w:pPr>
      <w:r>
        <w:t>The addToWatchlist() function sends the selected movie id to /api/watchlist/add/. If the user is not logged in, the backend returns 401 and the page redirects to /auth/. If the save succeeds, the watchlist badge updates immediately.</w:t>
      </w:r>
    </w:p>
    <w:p>
      <w:pPr>
        <w:spacing w:before="0" w:after="120" w:line="269" w:lineRule="auto"/>
      </w:pPr>
      <w:r>
        <w:t>The AI section works similarly: openAI() opens a modal, getAIpicks() sends a genre to /api/recommend/, and the response is rendered as recommendation cards.</w:t>
      </w:r>
    </w:p>
    <w:p>
      <w:pPr>
        <w:pStyle w:val="Heading2"/>
      </w:pPr>
      <w:r>
        <w:t>3.5 watchlist.html</w:t>
      </w:r>
    </w:p>
    <w:p>
      <w:pPr>
        <w:spacing w:before="0" w:after="120" w:line="269" w:lineRule="auto"/>
      </w:pPr>
      <w:r>
        <w:t>watchlist.html is the personal saved-items page. It fetches /api/watchlist/ and renders the returned movies into cards that include a Remove button.</w:t>
      </w:r>
    </w:p>
    <w:p>
      <w:pPr>
        <w:spacing w:before="0" w:after="120" w:line="269" w:lineRule="auto"/>
      </w:pPr>
      <w:r>
        <w:t>The page is intentionally simple because its job is not discovery. Its job is confirmation, cleanup, and personal management. The user sees exactly what was saved and can remove anything with one click.</w:t>
      </w:r>
    </w:p>
    <w:p>
      <w:pPr>
        <w:spacing w:before="0" w:after="120" w:line="269" w:lineRule="auto"/>
      </w:pPr>
      <w:r>
        <w:t>The remove(id) function sends a DELETE request to /api/watchlist/remove/&lt;movie_id&gt;/ and then removes the card from the DOM. If the last card is removed, the page replaces the grid with an empty-state message.</w:t>
      </w:r>
    </w:p>
    <w:p>
      <w:pPr>
        <w:pStyle w:val="Heading2"/>
      </w:pPr>
      <w:r>
        <w:t>3.6 auth.html</w:t>
      </w:r>
    </w:p>
    <w:p>
      <w:pPr>
        <w:spacing w:before="0" w:after="120" w:line="269" w:lineRule="auto"/>
      </w:pPr>
      <w:r>
        <w:t>auth.html is the login and registration page. It contains two tabs and two forms in the same panel. Only one form is visible at a time, and the show(tab) function switches between them.</w:t>
      </w:r>
    </w:p>
    <w:p>
      <w:pPr>
        <w:spacing w:before="0" w:after="120" w:line="269" w:lineRule="auto"/>
      </w:pPr>
      <w:r>
        <w:t>doLogin() and doRegister() both send JSON payloads to the backend. They are almost identical by design because the two flows are conceptually similar: one validates an existing user, the other creates a new user and logs that user in immediately.</w:t>
      </w:r>
    </w:p>
    <w:p>
      <w:pPr>
        <w:spacing w:before="0" w:after="120" w:line="269" w:lineRule="auto"/>
      </w:pPr>
      <w:r>
        <w:t>This page is important in discussion because it demonstrates how the project handles account creation without a separate registration framework.</w:t>
      </w:r>
    </w:p>
    <w:p>
      <w:pPr>
        <w:pStyle w:val="Heading2"/>
      </w:pPr>
      <w:r>
        <w:t>3.7 style.css</w:t>
      </w:r>
    </w:p>
    <w:p>
      <w:pPr>
        <w:spacing w:before="0" w:after="120" w:line="269" w:lineRule="auto"/>
      </w:pPr>
      <w:r>
        <w:t>style.css is what gives MOVIX its dark streaming-service style. It defines the color palette, spacing, typography, cards, modal layouts, buttons, badges, and responsive behavior.</w:t>
      </w:r>
    </w:p>
    <w:p>
      <w:pPr>
        <w:spacing w:before="0" w:after="120" w:line="269" w:lineRule="auto"/>
      </w:pPr>
      <w:r>
        <w:t>Key visual concepts in the stylesheet:</w:t>
      </w:r>
    </w:p>
    <w:p>
      <w:pPr>
        <w:pStyle w:val="ListBullet"/>
        <w:spacing w:before="0" w:after="40" w:line="269" w:lineRule="auto"/>
      </w:pPr>
      <w:r>
        <w:t>A dark background with purple accent colors for a cinematic mood.</w:t>
      </w:r>
    </w:p>
    <w:p>
      <w:pPr>
        <w:pStyle w:val="ListBullet"/>
        <w:spacing w:before="0" w:after="40" w:line="269" w:lineRule="auto"/>
      </w:pPr>
      <w:r>
        <w:t>A sticky top navigation bar so the user never loses access to the watchlist or auth links.</w:t>
      </w:r>
    </w:p>
    <w:p>
      <w:pPr>
        <w:pStyle w:val="ListBullet"/>
        <w:spacing w:before="0" w:after="40" w:line="269" w:lineRule="auto"/>
      </w:pPr>
      <w:r>
        <w:t>Responsive movie cards using CSS grid so the layout adapts to different screen widths.</w:t>
      </w:r>
    </w:p>
    <w:p>
      <w:pPr>
        <w:pStyle w:val="ListBullet"/>
        <w:spacing w:before="0" w:after="40" w:line="269" w:lineRule="auto"/>
      </w:pPr>
      <w:r>
        <w:t>Overlay modals that sit on top of the page content.</w:t>
      </w:r>
    </w:p>
    <w:p>
      <w:pPr>
        <w:pStyle w:val="ListBullet"/>
        <w:spacing w:before="0" w:after="40" w:line="269" w:lineRule="auto"/>
      </w:pPr>
      <w:r>
        <w:t>Compact, rounded input fields and buttons that look consistent across pages.</w:t>
      </w:r>
    </w:p>
    <w:p>
      <w:pPr>
        <w:spacing w:before="0" w:after="120" w:line="269" w:lineRule="auto"/>
      </w:pPr>
      <w:r>
        <w:t>The media query at the bottom makes the layout collapse on small screens. That keeps the app usable on mobile devices even though it is a university demo project.</w:t>
      </w:r>
    </w:p>
    <w:p>
      <w:pPr>
        <w:pBdr>
          <w:bottom w:val="single" w:sz="6" w:space="1" w:color="BFBFBF"/>
        </w:pBdr>
        <w:spacing w:before="80" w:after="120" w:line="269" w:lineRule="auto"/>
      </w:pPr>
    </w:p>
    <w:p>
      <w:pPr>
        <w:pStyle w:val="Heading1"/>
      </w:pPr>
      <w:r>
        <w:t>4. Backend explanation</w:t>
      </w:r>
    </w:p>
    <w:p>
      <w:pPr>
        <w:pStyle w:val="Heading2"/>
      </w:pPr>
      <w:r>
        <w:t>4.1 Backend architecture</w:t>
      </w:r>
    </w:p>
    <w:p>
      <w:pPr>
        <w:spacing w:before="0" w:after="120" w:line="269" w:lineRule="auto"/>
      </w:pPr>
      <w:r>
        <w:t>The backend is a standard Django application. It uses the ORM for database access, the auth system for login sessions, and ordinary view functions to serve both HTML pages and JSON APIs.</w:t>
      </w:r>
    </w:p>
    <w:p>
      <w:pPr>
        <w:spacing w:before="0" w:after="120" w:line="269" w:lineRule="auto"/>
      </w:pPr>
      <w:r>
        <w:t>The backend follows a hybrid pattern:</w:t>
      </w:r>
    </w:p>
    <w:p>
      <w:pPr>
        <w:pStyle w:val="ListBullet"/>
        <w:spacing w:before="0" w:after="40" w:line="269" w:lineRule="auto"/>
      </w:pPr>
      <w:r>
        <w:t>Some endpoints return rendered templates, such as home, auth, and watchlist pages.</w:t>
      </w:r>
    </w:p>
    <w:p>
      <w:pPr>
        <w:pStyle w:val="ListBullet"/>
        <w:spacing w:before="0" w:after="40" w:line="269" w:lineRule="auto"/>
      </w:pPr>
      <w:r>
        <w:t>Some endpoints return JSON, such as movies_api, watchlist_api, me, login_view, register_view, and recommend.</w:t>
      </w:r>
    </w:p>
    <w:p>
      <w:pPr>
        <w:spacing w:before="0" w:after="120" w:line="269" w:lineRule="auto"/>
      </w:pPr>
      <w:r>
        <w:t>That hybrid approach is one of the most important things to explain in a discussion. MOVIX is not only server-rendered and not only API-driven. It is both.</w:t>
      </w:r>
    </w:p>
    <w:p>
      <w:pPr>
        <w:pStyle w:val="Heading2"/>
      </w:pPr>
      <w:r>
        <w:t>4.2 settings.py</w:t>
      </w:r>
    </w:p>
    <w:p>
      <w:pPr>
        <w:spacing w:before="0" w:after="120" w:line="269" w:lineRule="auto"/>
      </w:pPr>
      <w:r>
        <w:t>settings.py configures the whole project. It defines the base directory, secret key, debug mode, allowed hosts, installed apps, middleware, template settings, SQLite database settings, static file settings, and the Gemini API key placeholder.</w:t>
      </w:r>
    </w:p>
    <w:p>
      <w:pPr>
        <w:spacing w:before="0" w:after="120" w:line="269" w:lineRule="auto"/>
      </w:pPr>
      <w:r>
        <w:t>Important settings decisions:</w:t>
      </w:r>
    </w:p>
    <w:p>
      <w:pPr>
        <w:pStyle w:val="ListBullet"/>
        <w:spacing w:before="0" w:after="40" w:line="269" w:lineRule="auto"/>
      </w:pPr>
      <w:r>
        <w:t>DEBUG = True makes development easier but is not safe for production.</w:t>
      </w:r>
    </w:p>
    <w:p>
      <w:pPr>
        <w:pStyle w:val="ListBullet"/>
        <w:spacing w:before="0" w:after="40" w:line="269" w:lineRule="auto"/>
      </w:pPr>
      <w:r>
        <w:t>ALLOWED_HOSTS = ['*'] accepts all hosts, which is acceptable for a local demo but not for deployment.</w:t>
      </w:r>
    </w:p>
    <w:p>
      <w:pPr>
        <w:pStyle w:val="ListBullet"/>
        <w:spacing w:before="0" w:after="40" w:line="269" w:lineRule="auto"/>
      </w:pPr>
      <w:r>
        <w:t>INSTALLED_APPS includes only the minimal Django apps needed for authentication, sessions, static files, and the movix app itself.</w:t>
      </w:r>
    </w:p>
    <w:p>
      <w:pPr>
        <w:pStyle w:val="ListBullet"/>
        <w:spacing w:before="0" w:after="40" w:line="269" w:lineRule="auto"/>
      </w:pPr>
      <w:r>
        <w:t>TEMPLATES uses a project-level templates folder instead of app-specific template discovery.</w:t>
      </w:r>
    </w:p>
    <w:p>
      <w:pPr>
        <w:pStyle w:val="ListBullet"/>
        <w:spacing w:before="0" w:after="40" w:line="269" w:lineRule="auto"/>
      </w:pPr>
      <w:r>
        <w:t>DATABASES uses SQLite, which is simple and portable for university work.</w:t>
      </w:r>
    </w:p>
    <w:p>
      <w:pPr>
        <w:pStyle w:val="ListBullet"/>
        <w:spacing w:before="0" w:after="40" w:line="269" w:lineRule="auto"/>
      </w:pPr>
      <w:r>
        <w:t>STATICFILES_DIRS points to the project-level static folder so CSS and JS can be served easily.</w:t>
      </w:r>
    </w:p>
    <w:p>
      <w:pPr>
        <w:pStyle w:val="ListBullet"/>
        <w:spacing w:before="0" w:after="40" w:line="269" w:lineRule="auto"/>
      </w:pPr>
      <w:r>
        <w:t>GEMINI_API_KEY is stored as a constant placeholder in the codebase, which makes the AI feature opt-in.</w:t>
      </w:r>
    </w:p>
    <w:p>
      <w:pPr>
        <w:spacing w:before="0" w:after="120" w:line="269" w:lineRule="auto"/>
      </w:pPr>
      <w:r>
        <w:t>One subtle but important point: the template context processors include only the request processor. That means the templates are not relying on Django's built-in user context variable. Instead, the navbar is filled by JavaScript calling /api/me/. This keeps the frontend logic explicit and easy to trace.</w:t>
      </w:r>
    </w:p>
    <w:p>
      <w:pPr>
        <w:pStyle w:val="Heading2"/>
      </w:pPr>
      <w:r>
        <w:t>4.3 urls.py</w:t>
      </w:r>
    </w:p>
    <w:p>
      <w:pPr>
        <w:spacing w:before="0" w:after="120" w:line="269" w:lineRule="auto"/>
      </w:pPr>
      <w:r>
        <w:t>urls.py is the routing table. Every browser path and every JSON API path is connected to a specific function in views.py.</w:t>
      </w:r>
    </w:p>
    <w:p>
      <w:pPr>
        <w:spacing w:before="0" w:after="120" w:line="269" w:lineRule="auto"/>
      </w:pPr>
      <w:r>
        <w:t>The URL design groups the app into two categories:</w:t>
      </w:r>
    </w:p>
    <w:p>
      <w:pPr>
        <w:pStyle w:val="ListBullet"/>
        <w:spacing w:before="0" w:after="40" w:line="269" w:lineRule="auto"/>
      </w:pPr>
      <w:r>
        <w:t>Page routes: /, /watchlist/, /auth/, /logout/, /seed/</w:t>
      </w:r>
    </w:p>
    <w:p>
      <w:pPr>
        <w:pStyle w:val="ListBullet"/>
        <w:spacing w:before="0" w:after="40" w:line="269" w:lineRule="auto"/>
      </w:pPr>
      <w:r>
        <w:t>API routes: /api/me/, /api/movies/, /api/watchlist/, /api/login/, /api/register/, /api/watchlist/add/, /api/watchlist/remove/&lt;movie_id&gt;/, /api/recommend/</w:t>
      </w:r>
    </w:p>
    <w:p>
      <w:pPr>
        <w:spacing w:before="0" w:after="120" w:line="269" w:lineRule="auto"/>
      </w:pPr>
      <w:r>
        <w:t>This separation makes the project easier to reason about. Pages are for rendering the UI. API routes are for data exchange.</w:t>
      </w:r>
    </w:p>
    <w:p>
      <w:pPr>
        <w:pStyle w:val="Heading2"/>
      </w:pPr>
      <w:r>
        <w:t>4.4 views.py overview</w:t>
      </w:r>
    </w:p>
    <w:p>
      <w:pPr>
        <w:spacing w:before="0" w:after="120" w:line="269" w:lineRule="auto"/>
      </w:pPr>
      <w:r>
        <w:t>views.py contains almost all of the app's logic. It is the central file of the project and the place where page rendering, filtering, authentication, watchlist management, and AI recommendation orchestration all happen.</w:t>
      </w:r>
    </w:p>
    <w:p>
      <w:pPr>
        <w:pStyle w:val="Heading3"/>
      </w:pPr>
      <w:r>
        <w:t>4.5 View functions one by one</w:t>
      </w:r>
    </w:p>
    <w:p>
      <w:pPr>
        <w:pStyle w:val="ListBullet"/>
        <w:spacing w:before="0" w:after="40" w:line="269" w:lineRule="auto"/>
      </w:pPr>
      <w:r>
        <w:rPr>
          <w:b/>
        </w:rPr>
        <w:t xml:space="preserve">home(request): </w:t>
      </w:r>
      <w:r>
        <w:t>Renders home.html. It does not need to pass a custom context because the page fetches its own data through JavaScript.</w:t>
      </w:r>
    </w:p>
    <w:p>
      <w:pPr>
        <w:pStyle w:val="ListBullet"/>
        <w:spacing w:before="0" w:after="40" w:line="269" w:lineRule="auto"/>
      </w:pPr>
      <w:r>
        <w:rPr>
          <w:b/>
        </w:rPr>
        <w:t xml:space="preserve">watchlist_page(request): </w:t>
      </w:r>
      <w:r>
        <w:t>Protects the watchlist page. If the visitor is not authenticated, it redirects to /auth/. Otherwise it renders watchlist.html.</w:t>
      </w:r>
    </w:p>
    <w:p>
      <w:pPr>
        <w:pStyle w:val="ListBullet"/>
        <w:spacing w:before="0" w:after="40" w:line="269" w:lineRule="auto"/>
      </w:pPr>
      <w:r>
        <w:rPr>
          <w:b/>
        </w:rPr>
        <w:t xml:space="preserve">auth_page(request): </w:t>
      </w:r>
      <w:r>
        <w:t>Renders auth.html, the combined login/register interface.</w:t>
      </w:r>
    </w:p>
    <w:p>
      <w:pPr>
        <w:pStyle w:val="ListBullet"/>
        <w:spacing w:before="0" w:after="40" w:line="269" w:lineRule="auto"/>
      </w:pPr>
      <w:r>
        <w:rPr>
          <w:b/>
        </w:rPr>
        <w:t xml:space="preserve">logout_view(request): </w:t>
      </w:r>
      <w:r>
        <w:t>Logs out the current session and redirects back to the auth page.</w:t>
      </w:r>
    </w:p>
    <w:p>
      <w:pPr>
        <w:pStyle w:val="ListBullet"/>
        <w:spacing w:before="0" w:after="40" w:line="269" w:lineRule="auto"/>
      </w:pPr>
      <w:r>
        <w:rPr>
          <w:b/>
        </w:rPr>
        <w:t xml:space="preserve">seed(request): </w:t>
      </w:r>
      <w:r>
        <w:t>Loads the hard-coded MOVIES list into the database if the Movie table is empty. This gives the app initial content for browsing.</w:t>
      </w:r>
    </w:p>
    <w:p>
      <w:pPr>
        <w:pStyle w:val="ListBullet"/>
        <w:spacing w:before="0" w:after="40" w:line="269" w:lineRule="auto"/>
      </w:pPr>
      <w:r>
        <w:rPr>
          <w:b/>
        </w:rPr>
        <w:t xml:space="preserve">me(request): </w:t>
      </w:r>
      <w:r>
        <w:t>Returns the current username and watchlist count as JSON. If the user is anonymous, it returns username=None and count=0.</w:t>
      </w:r>
    </w:p>
    <w:p>
      <w:pPr>
        <w:pStyle w:val="ListBullet"/>
        <w:spacing w:before="0" w:after="40" w:line="269" w:lineRule="auto"/>
      </w:pPr>
      <w:r>
        <w:rPr>
          <w:b/>
        </w:rPr>
        <w:t xml:space="preserve">movies_api(request): </w:t>
      </w:r>
      <w:r>
        <w:t>Reads the Movie table, applies optional search and genre filters, and returns the matching movies as JSON.</w:t>
      </w:r>
    </w:p>
    <w:p>
      <w:pPr>
        <w:pStyle w:val="ListBullet"/>
        <w:spacing w:before="0" w:after="40" w:line="269" w:lineRule="auto"/>
      </w:pPr>
      <w:r>
        <w:rPr>
          <w:b/>
        </w:rPr>
        <w:t xml:space="preserve">watchlist_api(request): </w:t>
      </w:r>
      <w:r>
        <w:t>Returns the logged-in user's saved movies as JSON. If the user is not logged in, it returns a 401 error.</w:t>
      </w:r>
    </w:p>
    <w:p>
      <w:pPr>
        <w:pStyle w:val="ListBullet"/>
        <w:spacing w:before="0" w:after="40" w:line="269" w:lineRule="auto"/>
      </w:pPr>
      <w:r>
        <w:rPr>
          <w:b/>
        </w:rPr>
        <w:t xml:space="preserve">login_view(request): </w:t>
      </w:r>
      <w:r>
        <w:t>Authenticates the username and password from JSON request body, creates the Django session if valid, and returns success or error JSON.</w:t>
      </w:r>
    </w:p>
    <w:p>
      <w:pPr>
        <w:pStyle w:val="ListBullet"/>
        <w:spacing w:before="0" w:after="40" w:line="269" w:lineRule="auto"/>
      </w:pPr>
      <w:r>
        <w:rPr>
          <w:b/>
        </w:rPr>
        <w:t xml:space="preserve">register_view(request): </w:t>
      </w:r>
      <w:r>
        <w:t>Creates a new user account if the username is free, logs the user in immediately, and returns success or error JSON.</w:t>
      </w:r>
    </w:p>
    <w:p>
      <w:pPr>
        <w:pStyle w:val="ListBullet"/>
        <w:spacing w:before="0" w:after="40" w:line="269" w:lineRule="auto"/>
      </w:pPr>
      <w:r>
        <w:rPr>
          <w:b/>
        </w:rPr>
        <w:t xml:space="preserve">add_to_watchlist(request): </w:t>
      </w:r>
      <w:r>
        <w:t>Adds a movie to the current user's watchlist using get_or_create so duplicates are not inserted.</w:t>
      </w:r>
    </w:p>
    <w:p>
      <w:pPr>
        <w:pStyle w:val="ListBullet"/>
        <w:spacing w:before="0" w:after="40" w:line="269" w:lineRule="auto"/>
      </w:pPr>
      <w:r>
        <w:rPr>
          <w:b/>
        </w:rPr>
        <w:t xml:space="preserve">remove_from_watchlist(request, movie_id): </w:t>
      </w:r>
      <w:r>
        <w:t>Deletes the selected movie from the user's watchlist and returns the updated count.</w:t>
      </w:r>
    </w:p>
    <w:p>
      <w:pPr>
        <w:pStyle w:val="ListBullet"/>
        <w:spacing w:before="0" w:after="40" w:line="269" w:lineRule="auto"/>
      </w:pPr>
      <w:r>
        <w:rPr>
          <w:b/>
        </w:rPr>
        <w:t xml:space="preserve">recommend(request): </w:t>
      </w:r>
      <w:r>
        <w:t>Returns AI recommendations. It uses Gemini if an API key is configured, otherwise it falls back to a built-in list.</w:t>
      </w:r>
    </w:p>
    <w:p>
      <w:pPr>
        <w:spacing w:before="0" w:after="120" w:line="269" w:lineRule="auto"/>
      </w:pPr>
      <w:r>
        <w:t>The most important backend ideas to defend are authentication, ownership, filtering, and JSON communication:</w:t>
      </w:r>
    </w:p>
    <w:p>
      <w:pPr>
        <w:pStyle w:val="ListBullet"/>
        <w:spacing w:before="0" w:after="40" w:line="269" w:lineRule="auto"/>
      </w:pPr>
      <w:r>
        <w:t>Authentication: Django sessions remember the user after login or registration.</w:t>
      </w:r>
    </w:p>
    <w:p>
      <w:pPr>
        <w:pStyle w:val="ListBullet"/>
        <w:spacing w:before="0" w:after="40" w:line="269" w:lineRule="auto"/>
      </w:pPr>
      <w:r>
        <w:t>Ownership: each watchlist item belongs to one specific user.</w:t>
      </w:r>
    </w:p>
    <w:p>
      <w:pPr>
        <w:pStyle w:val="ListBullet"/>
        <w:spacing w:before="0" w:after="40" w:line="269" w:lineRule="auto"/>
      </w:pPr>
      <w:r>
        <w:t>Filtering: movies_api narrows the catalog using search text and genre.</w:t>
      </w:r>
    </w:p>
    <w:p>
      <w:pPr>
        <w:pStyle w:val="ListBullet"/>
        <w:spacing w:before="0" w:after="40" w:line="269" w:lineRule="auto"/>
      </w:pPr>
      <w:r>
        <w:t>JSON communication: the templates interact with the backend without full page reloads.</w:t>
      </w:r>
    </w:p>
    <w:p>
      <w:pPr>
        <w:pStyle w:val="Heading2"/>
        <w:spacing w:before="0" w:after="120" w:line="269" w:lineRule="auto"/>
      </w:pPr>
      <w:r>
        <w:t>4.6 Why the backend is written this way</w:t>
      </w:r>
    </w:p>
    <w:p>
      <w:pPr>
        <w:spacing w:before="0" w:after="120" w:line="269" w:lineRule="auto"/>
      </w:pPr>
      <w:r>
        <w:t>The code is written in a direct, beginner-friendly style so the project can be understood quickly under discussion pressure. The logic is not spread across many files. That makes debugging and explanation easier, which is often a good choice in university projects.</w:t>
      </w:r>
    </w:p>
    <w:p>
      <w:pPr>
        <w:spacing w:before="0" w:after="120" w:line="269" w:lineRule="auto"/>
      </w:pPr>
      <w:r>
        <w:t>At the same time, the project still demonstrates real-world concepts: request/response cycles, ORM queries, authentication, user-specific data, and integration with a third-party AI service.</w:t>
      </w:r>
    </w:p>
    <w:p>
      <w:pPr>
        <w:pBdr>
          <w:bottom w:val="single" w:sz="6" w:space="1" w:color="BFBFBF"/>
        </w:pBdr>
        <w:spacing w:before="80" w:after="120" w:line="269" w:lineRule="auto"/>
      </w:pPr>
    </w:p>
    <w:p>
      <w:pPr>
        <w:pStyle w:val="Heading1"/>
      </w:pPr>
      <w:r>
        <w:t>5. Database explanation</w:t>
      </w:r>
    </w:p>
    <w:p>
      <w:pPr>
        <w:spacing w:before="0" w:after="120" w:line="269" w:lineRule="auto"/>
      </w:pPr>
      <w:r>
        <w:t>MOVIX uses SQLite through Django's ORM. SQLite is a file-based database, which means the whole database lives in db.sqlite3 inside the project folder. This is ideal for local development and classroom demonstrations because it requires almost no setup.</w:t>
      </w:r>
    </w:p>
    <w:p>
      <w:pPr>
        <w:pStyle w:val="Heading2"/>
      </w:pPr>
      <w:r>
        <w:t>5.1 Tables and relationships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pPr>
              <w:spacing w:before="0" w:after="40" w:line="269" w:lineRule="auto"/>
            </w:pPr>
            <w:r>
              <w:rPr>
                <w:rFonts w:ascii="Calibri" w:hAnsi="Calibri"/>
                <w:b/>
                <w:sz w:val="18"/>
              </w:rPr>
              <w:t>Table</w:t>
            </w:r>
          </w:p>
        </w:tc>
        <w:tc>
          <w:tcPr>
            <w:tcW w:type="dxa" w:w="3312"/>
            <w:vAlign w:val="top"/>
          </w:tcPr>
          <w:p>
            <w:pPr>
              <w:spacing w:before="0" w:after="40" w:line="269" w:lineRule="auto"/>
            </w:pPr>
            <w:r>
              <w:rPr>
                <w:rFonts w:ascii="Calibri" w:hAnsi="Calibri"/>
                <w:b/>
                <w:sz w:val="18"/>
              </w:rPr>
              <w:t>Fields</w:t>
            </w:r>
          </w:p>
        </w:tc>
        <w:tc>
          <w:tcPr>
            <w:tcW w:type="dxa" w:w="3312"/>
            <w:vAlign w:val="top"/>
          </w:tcPr>
          <w:p>
            <w:pPr>
              <w:spacing w:before="0" w:after="40" w:line="269" w:lineRule="auto"/>
            </w:pPr>
            <w:r>
              <w:rPr>
                <w:rFonts w:ascii="Calibri" w:hAnsi="Calibri"/>
                <w:b/>
                <w:sz w:val="18"/>
              </w:rPr>
              <w:t>Meaning</w:t>
            </w:r>
          </w:p>
        </w:tc>
      </w:tr>
      <w:tr>
        <w:tc>
          <w:tcPr>
            <w:tcW w:type="dxa" w:w="3312"/>
            <w:vAlign w:val="top"/>
          </w:tcPr>
          <w:p>
            <w:pPr>
              <w:spacing w:before="0" w:after="40" w:line="269" w:lineRule="auto"/>
            </w:pPr>
            <w:r>
              <w:rPr>
                <w:rFonts w:ascii="Calibri" w:hAnsi="Calibri"/>
                <w:sz w:val="18"/>
              </w:rPr>
              <w:t>Movie</w:t>
            </w:r>
          </w:p>
        </w:tc>
        <w:tc>
          <w:tcPr>
            <w:tcW w:type="dxa" w:w="3312"/>
            <w:vAlign w:val="top"/>
          </w:tcPr>
          <w:p>
            <w:pPr>
              <w:spacing w:before="0" w:after="40" w:line="269" w:lineRule="auto"/>
            </w:pPr>
            <w:r>
              <w:rPr>
                <w:rFonts w:ascii="Calibri" w:hAnsi="Calibri"/>
                <w:sz w:val="18"/>
              </w:rPr>
              <w:t>id, title, genre, rating, year, description, poster</w:t>
            </w:r>
          </w:p>
        </w:tc>
        <w:tc>
          <w:tcPr>
            <w:tcW w:type="dxa" w:w="3312"/>
            <w:vAlign w:val="top"/>
          </w:tcPr>
          <w:p>
            <w:pPr>
              <w:spacing w:before="0" w:after="40" w:line="269" w:lineRule="auto"/>
            </w:pPr>
            <w:r>
              <w:rPr>
                <w:rFonts w:ascii="Calibri" w:hAnsi="Calibri"/>
                <w:sz w:val="18"/>
              </w:rPr>
              <w:t>Stores the movie catalog shown on the home page</w:t>
            </w:r>
          </w:p>
        </w:tc>
      </w:tr>
      <w:tr>
        <w:tc>
          <w:tcPr>
            <w:tcW w:type="dxa" w:w="3312"/>
            <w:vAlign w:val="top"/>
          </w:tcPr>
          <w:p>
            <w:pPr>
              <w:spacing w:before="0" w:after="40" w:line="269" w:lineRule="auto"/>
            </w:pPr>
            <w:r>
              <w:rPr>
                <w:rFonts w:ascii="Calibri" w:hAnsi="Calibri"/>
                <w:sz w:val="18"/>
              </w:rPr>
              <w:t>WatchlistItem</w:t>
            </w:r>
          </w:p>
        </w:tc>
        <w:tc>
          <w:tcPr>
            <w:tcW w:type="dxa" w:w="3312"/>
            <w:vAlign w:val="top"/>
          </w:tcPr>
          <w:p>
            <w:pPr>
              <w:spacing w:before="0" w:after="40" w:line="269" w:lineRule="auto"/>
            </w:pPr>
            <w:r>
              <w:rPr>
                <w:rFonts w:ascii="Calibri" w:hAnsi="Calibri"/>
                <w:sz w:val="18"/>
              </w:rPr>
              <w:t>id, user_id, movie_id</w:t>
            </w:r>
          </w:p>
        </w:tc>
        <w:tc>
          <w:tcPr>
            <w:tcW w:type="dxa" w:w="3312"/>
            <w:vAlign w:val="top"/>
          </w:tcPr>
          <w:p>
            <w:pPr>
              <w:spacing w:before="0" w:after="40" w:line="269" w:lineRule="auto"/>
            </w:pPr>
            <w:r>
              <w:rPr>
                <w:rFonts w:ascii="Calibri" w:hAnsi="Calibri"/>
                <w:sz w:val="18"/>
              </w:rPr>
              <w:t>Stores which movies each user has saved</w:t>
            </w:r>
          </w:p>
        </w:tc>
      </w:tr>
    </w:tbl>
    <w:p>
      <w:pPr>
        <w:spacing w:before="0" w:after="120" w:line="269" w:lineRule="auto"/>
      </w:pPr>
      <w:r>
        <w:t>The Movie table is the catalog. The WatchlistItem table is the relation table between users and movies. This is a classic many-to-many pattern implemented as an explicit model.</w:t>
      </w:r>
    </w:p>
    <w:p>
      <w:pPr>
        <w:spacing w:before="0" w:after="120" w:line="269" w:lineRule="auto"/>
      </w:pPr>
      <w:r>
        <w:t>Why it is explicit rather than using a built-in ManyToManyField:</w:t>
      </w:r>
    </w:p>
    <w:p>
      <w:pPr>
        <w:pStyle w:val="ListBullet"/>
        <w:spacing w:before="0" w:after="40" w:line="269" w:lineRule="auto"/>
      </w:pPr>
      <w:r>
        <w:t>It is easier to understand in a beginner project because the join table is visible.</w:t>
      </w:r>
    </w:p>
    <w:p>
      <w:pPr>
        <w:pStyle w:val="ListBullet"/>
        <w:spacing w:before="0" w:after="40" w:line="269" w:lineRule="auto"/>
      </w:pPr>
      <w:r>
        <w:t>It gives direct control over uniqueness and filtering.</w:t>
      </w:r>
    </w:p>
    <w:p>
      <w:pPr>
        <w:pStyle w:val="ListBullet"/>
        <w:spacing w:before="0" w:after="40" w:line="269" w:lineRule="auto"/>
      </w:pPr>
      <w:r>
        <w:t>It makes the watchlist logic easy to read in views.py.</w:t>
      </w:r>
    </w:p>
    <w:p>
      <w:pPr>
        <w:pStyle w:val="Heading2"/>
      </w:pPr>
      <w:r>
        <w:t>5.2 Movie model</w:t>
      </w:r>
    </w:p>
    <w:p>
      <w:pPr>
        <w:spacing w:before="0" w:after="120" w:line="269" w:lineRule="auto"/>
      </w:pPr>
      <w:r>
        <w:t>The Movie model stores one row per film. The fields are:</w:t>
      </w:r>
    </w:p>
    <w:p>
      <w:pPr>
        <w:pStyle w:val="ListBullet"/>
        <w:spacing w:before="0" w:after="40" w:line="269" w:lineRule="auto"/>
      </w:pPr>
      <w:r>
        <w:t>title: the movie name shown in the UI.</w:t>
      </w:r>
    </w:p>
    <w:p>
      <w:pPr>
        <w:pStyle w:val="ListBullet"/>
        <w:spacing w:before="0" w:after="40" w:line="269" w:lineRule="auto"/>
      </w:pPr>
      <w:r>
        <w:t>genre: used for filtering and grouping.</w:t>
      </w:r>
    </w:p>
    <w:p>
      <w:pPr>
        <w:pStyle w:val="ListBullet"/>
        <w:spacing w:before="0" w:after="40" w:line="269" w:lineRule="auto"/>
      </w:pPr>
      <w:r>
        <w:t>rating: numeric score displayed next to the title.</w:t>
      </w:r>
    </w:p>
    <w:p>
      <w:pPr>
        <w:pStyle w:val="ListBullet"/>
        <w:spacing w:before="0" w:after="40" w:line="269" w:lineRule="auto"/>
      </w:pPr>
      <w:r>
        <w:t>year: the release year.</w:t>
      </w:r>
    </w:p>
    <w:p>
      <w:pPr>
        <w:pStyle w:val="ListBullet"/>
        <w:spacing w:before="0" w:after="40" w:line="269" w:lineRule="auto"/>
      </w:pPr>
      <w:r>
        <w:t>description: the summary shown in the details modal and AI cards.</w:t>
      </w:r>
    </w:p>
    <w:p>
      <w:pPr>
        <w:pStyle w:val="ListBullet"/>
        <w:spacing w:before="0" w:after="40" w:line="269" w:lineRule="auto"/>
      </w:pPr>
      <w:r>
        <w:t>poster: the image URL shown on the card and modal.</w:t>
      </w:r>
    </w:p>
    <w:p>
      <w:pPr>
        <w:spacing w:before="0" w:after="120" w:line="269" w:lineRule="auto"/>
      </w:pPr>
      <w:r>
        <w:t>This model is intentionally lightweight. It contains only the data required by the interface, which keeps the example easy to understand.</w:t>
      </w:r>
    </w:p>
    <w:p>
      <w:pPr>
        <w:pStyle w:val="Heading2"/>
      </w:pPr>
      <w:r>
        <w:t>5.3 WatchlistItem model</w:t>
      </w:r>
    </w:p>
    <w:p>
      <w:pPr>
        <w:spacing w:before="0" w:after="120" w:line="269" w:lineRule="auto"/>
      </w:pPr>
      <w:r>
        <w:t>WatchlistItem links a User to a Movie. Every row represents one saved movie for one specific account.</w:t>
      </w:r>
    </w:p>
    <w:p>
      <w:pPr>
        <w:spacing w:before="0" w:after="120" w:line="269" w:lineRule="auto"/>
      </w:pPr>
      <w:r>
        <w:t>The unique_together Meta option is extremely important. It means the same user cannot save the same movie twice. That is why add_to_watchlist can safely call get_or_create without creating duplicate records.</w:t>
      </w:r>
    </w:p>
    <w:p>
      <w:pPr>
        <w:spacing w:before="0" w:after="120" w:line="269" w:lineRule="auto"/>
      </w:pPr>
      <w:r>
        <w:t>In a discussion, this is a strong point to mention because it shows that the database itself helps enforce business rules, not just the Python code.</w:t>
      </w:r>
    </w:p>
    <w:p>
      <w:pPr>
        <w:pStyle w:val="Heading2"/>
      </w:pPr>
      <w:r>
        <w:t>5.4 Migration file</w:t>
      </w:r>
    </w:p>
    <w:p>
      <w:pPr>
        <w:spacing w:before="0" w:after="120" w:line="269" w:lineRule="auto"/>
      </w:pPr>
      <w:r>
        <w:t>0001_initial.py is Django's record of the first database schema. It creates the Movie and WatchlistItem tables and defines the foreign key relationship to Django's built-in User model.</w:t>
      </w:r>
    </w:p>
    <w:p>
      <w:pPr>
        <w:spacing w:before="0" w:after="120" w:line="269" w:lineRule="auto"/>
      </w:pPr>
      <w:r>
        <w:t>The migration matters because it shows that the database is not improvised at runtime. The schema is versioned and reproducible.</w:t>
      </w:r>
    </w:p>
    <w:p>
      <w:pPr>
        <w:pStyle w:val="Heading2"/>
      </w:pPr>
      <w:r>
        <w:t>5.5 Data lifecycle</w:t>
      </w:r>
    </w:p>
    <w:p>
      <w:pPr>
        <w:pStyle w:val="ListNumber"/>
        <w:spacing w:before="0" w:after="40" w:line="269" w:lineRule="auto"/>
      </w:pPr>
      <w:r>
        <w:t>Start with an empty SQLite database or an existing db.sqlite3 file.</w:t>
      </w:r>
    </w:p>
    <w:p>
      <w:pPr>
        <w:pStyle w:val="ListNumber"/>
        <w:spacing w:before="0" w:after="40" w:line="269" w:lineRule="auto"/>
      </w:pPr>
      <w:r>
        <w:t>Run migrations to create the tables.</w:t>
      </w:r>
    </w:p>
    <w:p>
      <w:pPr>
        <w:pStyle w:val="ListNumber"/>
        <w:spacing w:before="0" w:after="40" w:line="269" w:lineRule="auto"/>
      </w:pPr>
      <w:r>
        <w:t>Call /seed/ once so the Movie table is filled with the built-in catalog.</w:t>
      </w:r>
    </w:p>
    <w:p>
      <w:pPr>
        <w:pStyle w:val="ListNumber"/>
        <w:spacing w:before="0" w:after="40" w:line="269" w:lineRule="auto"/>
      </w:pPr>
      <w:r>
        <w:t>Create a user account through the auth page.</w:t>
      </w:r>
    </w:p>
    <w:p>
      <w:pPr>
        <w:pStyle w:val="ListNumber"/>
        <w:spacing w:before="0" w:after="40" w:line="269" w:lineRule="auto"/>
      </w:pPr>
      <w:r>
        <w:t>Save movies to the watchlist, which writes rows into WatchlistItem.</w:t>
      </w:r>
    </w:p>
    <w:p>
      <w:pPr>
        <w:pStyle w:val="ListNumber"/>
        <w:spacing w:before="0" w:after="40" w:line="269" w:lineRule="auto"/>
      </w:pPr>
      <w:r>
        <w:t>Query the watchlist later through the authenticated API.</w:t>
      </w:r>
    </w:p>
    <w:p>
      <w:pPr>
        <w:pBdr>
          <w:bottom w:val="single" w:sz="6" w:space="1" w:color="BFBFBF"/>
        </w:pBdr>
        <w:spacing w:before="80" w:after="120" w:line="269" w:lineRule="auto"/>
      </w:pPr>
    </w:p>
    <w:p>
      <w:pPr>
        <w:pStyle w:val="Heading1"/>
      </w:pPr>
      <w:r>
        <w:t>6. AI explanation</w:t>
      </w:r>
    </w:p>
    <w:p>
      <w:pPr>
        <w:spacing w:before="0" w:after="120" w:line="269" w:lineRule="auto"/>
      </w:pPr>
      <w:r>
        <w:t>The AI part of MOVIX is implemented in the recommend(request) view. Its purpose is to return five movie suggestions for a chosen genre.</w:t>
      </w:r>
    </w:p>
    <w:p>
      <w:pPr>
        <w:pStyle w:val="Heading2"/>
      </w:pPr>
      <w:r>
        <w:t>6.1 AI flow</w:t>
      </w:r>
    </w:p>
    <w:p>
      <w:pPr>
        <w:pStyle w:val="CodeBlock"/>
      </w:pPr>
      <w:r>
        <w:t>Browser opens AI modal</w:t>
        <w:br/>
      </w:r>
      <w:r>
        <w:t xml:space="preserve">    -&gt; user chooses a genre</w:t>
        <w:br/>
      </w:r>
      <w:r>
        <w:t xml:space="preserve">    -&gt; browser sends POST /api/recommend/ with JSON body</w:t>
        <w:br/>
      </w:r>
      <w:r>
        <w:t xml:space="preserve">    -&gt; Django reads the chosen genre</w:t>
        <w:br/>
      </w:r>
      <w:r>
        <w:t xml:space="preserve">    -&gt; if no API key is configured, return built-in fallback movies</w:t>
        <w:br/>
      </w:r>
      <w:r>
        <w:t xml:space="preserve">    -&gt; if an API key exists, call Gemini Generate Content API</w:t>
        <w:br/>
      </w:r>
      <w:r>
        <w:t xml:space="preserve">    -&gt; parse Gemini response as JSON array</w:t>
        <w:br/>
      </w:r>
      <w:r>
        <w:t xml:space="preserve">    -&gt; send movie suggestions back to browser</w:t>
      </w:r>
    </w:p>
    <w:p>
      <w:pPr>
        <w:spacing w:before="0" w:after="120" w:line="269" w:lineRule="auto"/>
      </w:pPr>
      <w:r>
        <w:t>The frontend then renders those suggestions as cards inside the modal. That keeps the user experience simple: choose a genre, click a button, and read a curated list.</w:t>
      </w:r>
    </w:p>
    <w:p>
      <w:pPr>
        <w:pStyle w:val="Heading2"/>
      </w:pPr>
      <w:r>
        <w:t>6.2 Fallback mode</w:t>
      </w:r>
    </w:p>
    <w:p>
      <w:pPr>
        <w:spacing w:before="0" w:after="120" w:line="269" w:lineRule="auto"/>
      </w:pPr>
      <w:r>
        <w:t>The fallback list exists so the feature is still demonstrable without a live external API. This is a very practical design decision for a university submission because internet access, rate limits, or invalid keys should not stop the demo.</w:t>
      </w:r>
    </w:p>
    <w:p>
      <w:pPr>
        <w:spacing w:before="0" w:after="120" w:line="269" w:lineRule="auto"/>
      </w:pPr>
      <w:r>
        <w:t>The fallback recommendations are hard-coded but still useful. They are high-profile films that fit the recommendation style expected by the UI.</w:t>
      </w:r>
    </w:p>
    <w:p>
      <w:pPr>
        <w:pStyle w:val="Heading2"/>
      </w:pPr>
      <w:r>
        <w:t>6.3 Gemini mode</w:t>
      </w:r>
    </w:p>
    <w:p>
      <w:pPr>
        <w:spacing w:before="0" w:after="120" w:line="269" w:lineRule="auto"/>
      </w:pPr>
      <w:r>
        <w:t>When GEMINI_API_KEY is not the placeholder string, the view builds a Gemini API URL and sends a natural-language prompt that asks for five movies in the selected genre. The prompt explicitly requests JSON only, with title, year, rating, and description fields.</w:t>
      </w:r>
    </w:p>
    <w:p>
      <w:pPr>
        <w:spacing w:before="0" w:after="120" w:line="269" w:lineRule="auto"/>
      </w:pPr>
      <w:r>
        <w:t>Why the prompt is written that way:</w:t>
      </w:r>
    </w:p>
    <w:p>
      <w:pPr>
        <w:pStyle w:val="ListBullet"/>
        <w:spacing w:before="0" w:after="40" w:line="269" w:lineRule="auto"/>
      </w:pPr>
      <w:r>
        <w:t>It tries to control the output format.</w:t>
      </w:r>
    </w:p>
    <w:p>
      <w:pPr>
        <w:pStyle w:val="ListBullet"/>
        <w:spacing w:before="0" w:after="40" w:line="269" w:lineRule="auto"/>
      </w:pPr>
      <w:r>
        <w:t>It asks for a fixed number of items so the UI is consistent.</w:t>
      </w:r>
    </w:p>
    <w:p>
      <w:pPr>
        <w:pStyle w:val="ListBullet"/>
        <w:spacing w:before="0" w:after="40" w:line="269" w:lineRule="auto"/>
      </w:pPr>
      <w:r>
        <w:t>It avoids markdown and extra text so parsing is easier.</w:t>
      </w:r>
    </w:p>
    <w:p>
      <w:pPr>
        <w:spacing w:before="0" w:after="120" w:line="269" w:lineRule="auto"/>
      </w:pPr>
      <w:r>
        <w:t>After the request returns, the code extracts the text from the response, searches for the first JSON array inside that text, and loads it with json.loads(). That means the backend is expecting Gemini to be cooperative but still defends itself by looking for the actual array.</w:t>
      </w:r>
    </w:p>
    <w:p>
      <w:pPr>
        <w:spacing w:before="0" w:after="120" w:line="269" w:lineRule="auto"/>
      </w:pPr>
      <w:r>
        <w:t>This is a useful discussion point: the project combines AI generation with a structured output contract. The backend does not blindly trust the model; it still parses and validates the response shape as much as possible.</w:t>
      </w:r>
    </w:p>
    <w:p>
      <w:pPr>
        <w:pStyle w:val="Heading2"/>
      </w:pPr>
      <w:r>
        <w:t>6.4 Important limitation to understand</w:t>
      </w:r>
    </w:p>
    <w:p>
      <w:pPr>
        <w:spacing w:before="0" w:after="120" w:line="269" w:lineRule="auto"/>
      </w:pPr>
      <w:r>
        <w:t>The AI feature depends on the external Gemini service when configured. That means the quality, speed, and availability of recommendations can vary. In a defense, you should describe this as an optional enhancement, not as the core of the application. The core application remains movie browsing and watchlist management.</w:t>
      </w:r>
    </w:p>
    <w:p>
      <w:pPr>
        <w:pBdr>
          <w:bottom w:val="single" w:sz="6" w:space="1" w:color="BFBFBF"/>
        </w:pBdr>
        <w:spacing w:before="80" w:after="120" w:line="269" w:lineRule="auto"/>
      </w:pPr>
    </w:p>
    <w:p>
      <w:pPr>
        <w:pStyle w:val="Heading1"/>
      </w:pPr>
      <w:r>
        <w:t>7. Run and setup explanation</w:t>
      </w:r>
    </w:p>
    <w:p>
      <w:pPr>
        <w:spacing w:before="0" w:after="120" w:line="269" w:lineRule="auto"/>
      </w:pPr>
      <w:r>
        <w:t>The project is straightforward to run locally. The setup flow is intentionally simple so a teaching assistant can launch it quickly.</w:t>
      </w:r>
    </w:p>
    <w:p>
      <w:pPr>
        <w:pStyle w:val="Heading2"/>
      </w:pPr>
      <w:r>
        <w:t>7.1 Installation steps</w:t>
      </w:r>
    </w:p>
    <w:p>
      <w:pPr>
        <w:pStyle w:val="ListNumber"/>
        <w:spacing w:before="0" w:after="40" w:line="269" w:lineRule="auto"/>
      </w:pPr>
      <w:r>
        <w:t>Create and activate a Python virtual environment.</w:t>
      </w:r>
    </w:p>
    <w:p>
      <w:pPr>
        <w:pStyle w:val="ListNumber"/>
        <w:spacing w:before="0" w:after="40" w:line="269" w:lineRule="auto"/>
      </w:pPr>
      <w:r>
        <w:t>Install dependencies with pip install -r requirements.txt.</w:t>
      </w:r>
    </w:p>
    <w:p>
      <w:pPr>
        <w:pStyle w:val="ListNumber"/>
        <w:spacing w:before="0" w:after="40" w:line="269" w:lineRule="auto"/>
      </w:pPr>
      <w:r>
        <w:t>Move into the project folder that contains manage.py.</w:t>
      </w:r>
    </w:p>
    <w:p>
      <w:pPr>
        <w:pStyle w:val="ListNumber"/>
        <w:spacing w:before="0" w:after="40" w:line="269" w:lineRule="auto"/>
      </w:pPr>
      <w:r>
        <w:t>Run python manage.py makemigrations if needed, then python manage.py migrate.</w:t>
      </w:r>
    </w:p>
    <w:p>
      <w:pPr>
        <w:pStyle w:val="ListNumber"/>
        <w:spacing w:before="0" w:after="40" w:line="269" w:lineRule="auto"/>
      </w:pPr>
      <w:r>
        <w:t>Start the server with python manage.py runserver.</w:t>
      </w:r>
    </w:p>
    <w:p>
      <w:pPr>
        <w:pStyle w:val="ListNumber"/>
        <w:spacing w:before="0" w:after="40" w:line="269" w:lineRule="auto"/>
      </w:pPr>
      <w:r>
        <w:t>Open the site in a browser at http://127.0.0.1:8000/.</w:t>
      </w:r>
    </w:p>
    <w:p>
      <w:pPr>
        <w:pStyle w:val="ListNumber"/>
        <w:spacing w:before="0" w:after="40" w:line="269" w:lineRule="auto"/>
      </w:pPr>
      <w:r>
        <w:t>Visit /seed/ once to populate the movie catalog.</w:t>
      </w:r>
    </w:p>
    <w:p>
      <w:pPr>
        <w:pStyle w:val="ListNumber"/>
        <w:spacing w:before="0" w:after="40" w:line="269" w:lineRule="auto"/>
      </w:pPr>
      <w:r>
        <w:t>Create a user account through /auth/ and then test the watchlist.</w:t>
      </w:r>
    </w:p>
    <w:p>
      <w:pPr>
        <w:pStyle w:val="Heading2"/>
      </w:pPr>
      <w:r>
        <w:t>7.2 What each setup step achieves</w:t>
      </w:r>
    </w:p>
    <w:p>
      <w:pPr>
        <w:pStyle w:val="ListBullet"/>
        <w:spacing w:before="0" w:after="40" w:line="269" w:lineRule="auto"/>
      </w:pPr>
      <w:r>
        <w:t>Requirements installation gives Django and requests, which are the only external packages used.</w:t>
      </w:r>
    </w:p>
    <w:p>
      <w:pPr>
        <w:pStyle w:val="ListBullet"/>
        <w:spacing w:before="0" w:after="40" w:line="269" w:lineRule="auto"/>
      </w:pPr>
      <w:r>
        <w:t>Migrations create the database schema.</w:t>
      </w:r>
    </w:p>
    <w:p>
      <w:pPr>
        <w:pStyle w:val="ListBullet"/>
        <w:spacing w:before="0" w:after="40" w:line="269" w:lineRule="auto"/>
      </w:pPr>
      <w:r>
        <w:t>Runserver starts Django's development web server.</w:t>
      </w:r>
    </w:p>
    <w:p>
      <w:pPr>
        <w:pStyle w:val="ListBullet"/>
        <w:spacing w:before="0" w:after="40" w:line="269" w:lineRule="auto"/>
      </w:pPr>
      <w:r>
        <w:t>Seed populates the movie list for browsing.</w:t>
      </w:r>
    </w:p>
    <w:p>
      <w:pPr>
        <w:pStyle w:val="ListBullet"/>
        <w:spacing w:before="0" w:after="40" w:line="269" w:lineRule="auto"/>
      </w:pPr>
      <w:r>
        <w:t>Auth creates the login session that unlocks the watchlist.</w:t>
      </w:r>
    </w:p>
    <w:p>
      <w:pPr>
        <w:pStyle w:val="Heading2"/>
      </w:pPr>
      <w:r>
        <w:t>7.3 Recommended demo order</w:t>
      </w:r>
    </w:p>
    <w:p>
      <w:pPr>
        <w:spacing w:before="0" w:after="120" w:line="269" w:lineRule="auto"/>
      </w:pPr>
      <w:r>
        <w:t>For a clean live demo, use this order:</w:t>
      </w:r>
    </w:p>
    <w:p>
      <w:pPr>
        <w:pStyle w:val="ListNumber"/>
        <w:spacing w:before="0" w:after="40" w:line="269" w:lineRule="auto"/>
      </w:pPr>
      <w:r>
        <w:t>Open the home page and show the movie grid.</w:t>
      </w:r>
    </w:p>
    <w:p>
      <w:pPr>
        <w:pStyle w:val="ListNumber"/>
        <w:spacing w:before="0" w:after="40" w:line="269" w:lineRule="auto"/>
      </w:pPr>
      <w:r>
        <w:t>Search for a movie title and change the genre filter.</w:t>
      </w:r>
    </w:p>
    <w:p>
      <w:pPr>
        <w:pStyle w:val="ListNumber"/>
        <w:spacing w:before="0" w:after="40" w:line="269" w:lineRule="auto"/>
      </w:pPr>
      <w:r>
        <w:t>Open a movie card and add it to the watchlist.</w:t>
      </w:r>
    </w:p>
    <w:p>
      <w:pPr>
        <w:pStyle w:val="ListNumber"/>
        <w:spacing w:before="0" w:after="40" w:line="269" w:lineRule="auto"/>
      </w:pPr>
      <w:r>
        <w:t>Log in or register if needed, then show that the counter updates.</w:t>
      </w:r>
    </w:p>
    <w:p>
      <w:pPr>
        <w:pStyle w:val="ListNumber"/>
        <w:spacing w:before="0" w:after="40" w:line="269" w:lineRule="auto"/>
      </w:pPr>
      <w:r>
        <w:t>Open the watchlist page and remove an item.</w:t>
      </w:r>
    </w:p>
    <w:p>
      <w:pPr>
        <w:pStyle w:val="ListNumber"/>
        <w:spacing w:before="0" w:after="40" w:line="269" w:lineRule="auto"/>
      </w:pPr>
      <w:r>
        <w:t>Open the AI modal and request recommendations.</w:t>
      </w:r>
    </w:p>
    <w:p>
      <w:pPr>
        <w:spacing w:before="0" w:after="120" w:line="269" w:lineRule="auto"/>
      </w:pPr>
      <w:r>
        <w:t>This order demonstrates the whole product story from discovery to saving to recommendation.</w:t>
      </w:r>
    </w:p>
    <w:p>
      <w:pPr>
        <w:pBdr>
          <w:bottom w:val="single" w:sz="6" w:space="1" w:color="BFBFBF"/>
        </w:pBdr>
        <w:spacing w:before="80" w:after="120" w:line="269" w:lineRule="auto"/>
      </w:pPr>
    </w:p>
    <w:p>
      <w:pPr>
        <w:pStyle w:val="Heading1"/>
      </w:pPr>
      <w:r>
        <w:t>8. Testing checklist</w:t>
      </w:r>
    </w:p>
    <w:p>
      <w:pPr>
        <w:spacing w:before="0" w:after="120" w:line="269" w:lineRule="auto"/>
      </w:pPr>
      <w:r>
        <w:t>The following checklist is useful both for self-testing and for a formal project defense. It shows that the core features were validated.</w:t>
      </w:r>
    </w:p>
    <w:p>
      <w:pPr>
        <w:pStyle w:val="ListBullet"/>
        <w:spacing w:before="0" w:after="40" w:line="269" w:lineRule="auto"/>
      </w:pPr>
      <w:r>
        <w:rPr>
          <w:b/>
        </w:rPr>
        <w:t xml:space="preserve">Project startup: </w:t>
      </w:r>
      <w:r>
        <w:t>Server starts without import errors, and the home page loads.</w:t>
      </w:r>
    </w:p>
    <w:p>
      <w:pPr>
        <w:pStyle w:val="ListBullet"/>
        <w:spacing w:before="0" w:after="40" w:line="269" w:lineRule="auto"/>
      </w:pPr>
      <w:r>
        <w:rPr>
          <w:b/>
        </w:rPr>
        <w:t xml:space="preserve">Seeding: </w:t>
      </w:r>
      <w:r>
        <w:t>Calling /seed/ inserts movies only once and returns an appropriate message.</w:t>
      </w:r>
    </w:p>
    <w:p>
      <w:pPr>
        <w:pStyle w:val="ListBullet"/>
        <w:spacing w:before="0" w:after="40" w:line="269" w:lineRule="auto"/>
      </w:pPr>
      <w:r>
        <w:rPr>
          <w:b/>
        </w:rPr>
        <w:t xml:space="preserve">Browsing: </w:t>
      </w:r>
      <w:r>
        <w:t>The home page shows movie cards after the database is seeded.</w:t>
      </w:r>
    </w:p>
    <w:p>
      <w:pPr>
        <w:pStyle w:val="ListBullet"/>
        <w:spacing w:before="0" w:after="40" w:line="269" w:lineRule="auto"/>
      </w:pPr>
      <w:r>
        <w:rPr>
          <w:b/>
        </w:rPr>
        <w:t xml:space="preserve">Search: </w:t>
      </w:r>
      <w:r>
        <w:t>Typing a title narrows the displayed cards.</w:t>
      </w:r>
    </w:p>
    <w:p>
      <w:pPr>
        <w:pStyle w:val="ListBullet"/>
        <w:spacing w:before="0" w:after="40" w:line="269" w:lineRule="auto"/>
      </w:pPr>
      <w:r>
        <w:rPr>
          <w:b/>
        </w:rPr>
        <w:t xml:space="preserve">Genre filter: </w:t>
      </w:r>
      <w:r>
        <w:t>Changing genre updates the list correctly.</w:t>
      </w:r>
    </w:p>
    <w:p>
      <w:pPr>
        <w:pStyle w:val="ListBullet"/>
        <w:spacing w:before="0" w:after="40" w:line="269" w:lineRule="auto"/>
      </w:pPr>
      <w:r>
        <w:rPr>
          <w:b/>
        </w:rPr>
        <w:t xml:space="preserve">Modal details: </w:t>
      </w:r>
      <w:r>
        <w:t>Clicking a card opens the detail modal with the correct movie data.</w:t>
      </w:r>
    </w:p>
    <w:p>
      <w:pPr>
        <w:pStyle w:val="ListBullet"/>
        <w:spacing w:before="0" w:after="40" w:line="269" w:lineRule="auto"/>
      </w:pPr>
      <w:r>
        <w:rPr>
          <w:b/>
        </w:rPr>
        <w:t xml:space="preserve">Authentication: </w:t>
      </w:r>
      <w:r>
        <w:t>Registering a new user creates a session and returns to the home page.</w:t>
      </w:r>
    </w:p>
    <w:p>
      <w:pPr>
        <w:pStyle w:val="ListBullet"/>
        <w:spacing w:before="0" w:after="40" w:line="269" w:lineRule="auto"/>
      </w:pPr>
      <w:r>
        <w:rPr>
          <w:b/>
        </w:rPr>
        <w:t xml:space="preserve">Login failure: </w:t>
      </w:r>
      <w:r>
        <w:t>Wrong credentials show an error message on the auth page.</w:t>
      </w:r>
    </w:p>
    <w:p>
      <w:pPr>
        <w:pStyle w:val="ListBullet"/>
        <w:spacing w:before="0" w:after="40" w:line="269" w:lineRule="auto"/>
      </w:pPr>
      <w:r>
        <w:rPr>
          <w:b/>
        </w:rPr>
        <w:t xml:space="preserve">Watchlist add: </w:t>
      </w:r>
      <w:r>
        <w:t>Adding a movie increases the watchlist count and creates a saved record.</w:t>
      </w:r>
    </w:p>
    <w:p>
      <w:pPr>
        <w:pStyle w:val="ListBullet"/>
        <w:spacing w:before="0" w:after="40" w:line="269" w:lineRule="auto"/>
      </w:pPr>
      <w:r>
        <w:rPr>
          <w:b/>
        </w:rPr>
        <w:t xml:space="preserve">Duplicate watchlist protection: </w:t>
      </w:r>
      <w:r>
        <w:t>Adding the same movie twice does not create duplicate entries.</w:t>
      </w:r>
    </w:p>
    <w:p>
      <w:pPr>
        <w:pStyle w:val="ListBullet"/>
        <w:spacing w:before="0" w:after="40" w:line="269" w:lineRule="auto"/>
      </w:pPr>
      <w:r>
        <w:rPr>
          <w:b/>
        </w:rPr>
        <w:t xml:space="preserve">Watchlist view: </w:t>
      </w:r>
      <w:r>
        <w:t>The watchlist page lists only the current user's saved movies.</w:t>
      </w:r>
    </w:p>
    <w:p>
      <w:pPr>
        <w:pStyle w:val="ListBullet"/>
        <w:spacing w:before="0" w:after="40" w:line="269" w:lineRule="auto"/>
      </w:pPr>
      <w:r>
        <w:rPr>
          <w:b/>
        </w:rPr>
        <w:t xml:space="preserve">Watchlist remove: </w:t>
      </w:r>
      <w:r>
        <w:t>Removing an item deletes it from the list and updates the count.</w:t>
      </w:r>
    </w:p>
    <w:p>
      <w:pPr>
        <w:pStyle w:val="ListBullet"/>
        <w:spacing w:before="0" w:after="40" w:line="269" w:lineRule="auto"/>
      </w:pPr>
      <w:r>
        <w:rPr>
          <w:b/>
        </w:rPr>
        <w:t xml:space="preserve">Guest protection: </w:t>
      </w:r>
      <w:r>
        <w:t>Unlogged users are redirected to auth when opening the watchlist.</w:t>
      </w:r>
    </w:p>
    <w:p>
      <w:pPr>
        <w:pStyle w:val="ListBullet"/>
        <w:spacing w:before="0" w:after="40" w:line="269" w:lineRule="auto"/>
      </w:pPr>
      <w:r>
        <w:rPr>
          <w:b/>
        </w:rPr>
        <w:t xml:space="preserve">AI fallback: </w:t>
      </w:r>
      <w:r>
        <w:t>With no API key, the AI modal still returns recommendations.</w:t>
      </w:r>
    </w:p>
    <w:p>
      <w:pPr>
        <w:pStyle w:val="ListBullet"/>
        <w:spacing w:before="0" w:after="40" w:line="269" w:lineRule="auto"/>
      </w:pPr>
      <w:r>
        <w:rPr>
          <w:b/>
        </w:rPr>
        <w:t xml:space="preserve">AI live mode: </w:t>
      </w:r>
      <w:r>
        <w:t>With a valid key, Gemini responses can be parsed and displayed.</w:t>
      </w:r>
    </w:p>
    <w:p>
      <w:pPr>
        <w:spacing w:before="0" w:after="120" w:line="269" w:lineRule="auto"/>
      </w:pPr>
      <w:r>
        <w:t>A strong defense answer is to mention not only that the feature works, but also what the backend returns in each scenario and what the frontend does with that response.</w:t>
      </w:r>
    </w:p>
    <w:p>
      <w:pPr>
        <w:pBdr>
          <w:bottom w:val="single" w:sz="6" w:space="1" w:color="BFBFBF"/>
        </w:pBdr>
        <w:spacing w:before="80" w:after="120" w:line="269" w:lineRule="auto"/>
      </w:pPr>
    </w:p>
    <w:p>
      <w:pPr>
        <w:pStyle w:val="Heading1"/>
      </w:pPr>
      <w:r>
        <w:t>9. Discussion preparation</w:t>
      </w:r>
    </w:p>
    <w:p>
      <w:pPr>
        <w:spacing w:before="0" w:after="120" w:line="269" w:lineRule="auto"/>
      </w:pPr>
      <w:r>
        <w:t>This section is meant to help you answer common viva or review questions confidently.</w:t>
      </w:r>
    </w:p>
    <w:p>
      <w:pPr>
        <w:spacing w:before="0" w:after="20" w:line="269" w:lineRule="auto"/>
      </w:pPr>
      <w:r>
        <w:rPr>
          <w:b/>
        </w:rPr>
        <w:t xml:space="preserve">Q: </w:t>
      </w:r>
      <w:r>
        <w:t>Why did you use Django templates instead of a separate frontend framework?</w:t>
      </w:r>
    </w:p>
    <w:p>
      <w:pPr>
        <w:spacing w:before="0" w:after="120" w:line="269" w:lineRule="auto"/>
      </w:pPr>
      <w:r>
        <w:rPr>
          <w:b/>
        </w:rPr>
        <w:t xml:space="preserve">A: </w:t>
      </w:r>
      <w:r>
        <w:t>Because the project is small, the template-based approach is easier to build, easier to explain, and still demonstrates full-stack concepts clearly.</w:t>
      </w:r>
    </w:p>
    <w:p>
      <w:pPr>
        <w:spacing w:before="0" w:after="20" w:line="269" w:lineRule="auto"/>
      </w:pPr>
      <w:r>
        <w:rPr>
          <w:b/>
        </w:rPr>
        <w:t xml:space="preserve">Q: </w:t>
      </w:r>
      <w:r>
        <w:t>Why is the application split into HTML routes and JSON API routes?</w:t>
      </w:r>
    </w:p>
    <w:p>
      <w:pPr>
        <w:spacing w:before="0" w:after="120" w:line="269" w:lineRule="auto"/>
      </w:pPr>
      <w:r>
        <w:rPr>
          <w:b/>
        </w:rPr>
        <w:t xml:space="preserve">A: </w:t>
      </w:r>
      <w:r>
        <w:t>Because the pages need to be rendered once, but the data inside them needs to change dynamically without reloading the whole page.</w:t>
      </w:r>
    </w:p>
    <w:p>
      <w:pPr>
        <w:spacing w:before="0" w:after="20" w:line="269" w:lineRule="auto"/>
      </w:pPr>
      <w:r>
        <w:rPr>
          <w:b/>
        </w:rPr>
        <w:t xml:space="preserve">Q: </w:t>
      </w:r>
      <w:r>
        <w:t>Why did you use SQLite?</w:t>
      </w:r>
    </w:p>
    <w:p>
      <w:pPr>
        <w:spacing w:before="0" w:after="120" w:line="269" w:lineRule="auto"/>
      </w:pPr>
      <w:r>
        <w:rPr>
          <w:b/>
        </w:rPr>
        <w:t xml:space="preserve">A: </w:t>
      </w:r>
      <w:r>
        <w:t>It is lightweight, portable, and ideal for a university project. The schema is still realistic even though the database engine is simple.</w:t>
      </w:r>
    </w:p>
    <w:p>
      <w:pPr>
        <w:spacing w:before="0" w:after="20" w:line="269" w:lineRule="auto"/>
      </w:pPr>
      <w:r>
        <w:rPr>
          <w:b/>
        </w:rPr>
        <w:t xml:space="preserve">Q: </w:t>
      </w:r>
      <w:r>
        <w:t>How does login state persist?</w:t>
      </w:r>
    </w:p>
    <w:p>
      <w:pPr>
        <w:spacing w:before="0" w:after="120" w:line="269" w:lineRule="auto"/>
      </w:pPr>
      <w:r>
        <w:rPr>
          <w:b/>
        </w:rPr>
        <w:t xml:space="preserve">A: </w:t>
      </w:r>
      <w:r>
        <w:t>Django creates a session after successful authentication, and the browser sends that session cookie with later requests.</w:t>
      </w:r>
    </w:p>
    <w:p>
      <w:pPr>
        <w:spacing w:before="0" w:after="20" w:line="269" w:lineRule="auto"/>
      </w:pPr>
      <w:r>
        <w:rPr>
          <w:b/>
        </w:rPr>
        <w:t xml:space="preserve">Q: </w:t>
      </w:r>
      <w:r>
        <w:t>How do you prevent duplicate watchlist entries?</w:t>
      </w:r>
    </w:p>
    <w:p>
      <w:pPr>
        <w:spacing w:before="0" w:after="120" w:line="269" w:lineRule="auto"/>
      </w:pPr>
      <w:r>
        <w:rPr>
          <w:b/>
        </w:rPr>
        <w:t xml:space="preserve">A: </w:t>
      </w:r>
      <w:r>
        <w:t>The database enforces unique_together on user and movie, and the view also uses get_or_create.</w:t>
      </w:r>
    </w:p>
    <w:p>
      <w:pPr>
        <w:spacing w:before="0" w:after="20" w:line="269" w:lineRule="auto"/>
      </w:pPr>
      <w:r>
        <w:rPr>
          <w:b/>
        </w:rPr>
        <w:t xml:space="preserve">Q: </w:t>
      </w:r>
      <w:r>
        <w:t>What happens if Gemini is unavailable?</w:t>
      </w:r>
    </w:p>
    <w:p>
      <w:pPr>
        <w:spacing w:before="0" w:after="120" w:line="269" w:lineRule="auto"/>
      </w:pPr>
      <w:r>
        <w:rPr>
          <w:b/>
        </w:rPr>
        <w:t xml:space="preserve">A: </w:t>
      </w:r>
      <w:r>
        <w:t>The app switches to a local fallback recommendation list, so the feature remains demonstrable.</w:t>
      </w:r>
    </w:p>
    <w:p>
      <w:pPr>
        <w:spacing w:before="0" w:after="20" w:line="269" w:lineRule="auto"/>
      </w:pPr>
      <w:r>
        <w:rPr>
          <w:b/>
        </w:rPr>
        <w:t xml:space="preserve">Q: </w:t>
      </w:r>
      <w:r>
        <w:t>Why is the seed endpoint separate?</w:t>
      </w:r>
    </w:p>
    <w:p>
      <w:pPr>
        <w:spacing w:before="0" w:after="120" w:line="269" w:lineRule="auto"/>
      </w:pPr>
      <w:r>
        <w:rPr>
          <w:b/>
        </w:rPr>
        <w:t xml:space="preserve">A: </w:t>
      </w:r>
      <w:r>
        <w:t>It keeps the code simple and makes it obvious how the demo data enters the database.</w:t>
      </w:r>
    </w:p>
    <w:p>
      <w:pPr>
        <w:spacing w:before="0" w:after="20" w:line="269" w:lineRule="auto"/>
      </w:pPr>
      <w:r>
        <w:rPr>
          <w:b/>
        </w:rPr>
        <w:t xml:space="preserve">Q: </w:t>
      </w:r>
      <w:r>
        <w:t>What is the difference between a Movie and a WatchlistItem?</w:t>
      </w:r>
    </w:p>
    <w:p>
      <w:pPr>
        <w:spacing w:before="0" w:after="120" w:line="269" w:lineRule="auto"/>
      </w:pPr>
      <w:r>
        <w:rPr>
          <w:b/>
        </w:rPr>
        <w:t xml:space="preserve">A: </w:t>
      </w:r>
      <w:r>
        <w:t>A Movie is a catalog item. A WatchlistItem is a user-specific saved record that points to one Movie.</w:t>
      </w:r>
    </w:p>
    <w:p>
      <w:pPr>
        <w:spacing w:before="0" w:after="120" w:line="269" w:lineRule="auto"/>
      </w:pPr>
      <w:r>
        <w:t>Good defense language to use:</w:t>
      </w:r>
    </w:p>
    <w:p>
      <w:pPr>
        <w:pStyle w:val="ListBullet"/>
        <w:spacing w:before="0" w:after="40" w:line="269" w:lineRule="auto"/>
      </w:pPr>
      <w:r>
        <w:t>This project demonstrates server rendering, asynchronous fetch calls, ORM queries, session authentication, and external API integration.</w:t>
      </w:r>
    </w:p>
    <w:p>
      <w:pPr>
        <w:pStyle w:val="ListBullet"/>
        <w:spacing w:before="0" w:after="40" w:line="269" w:lineRule="auto"/>
      </w:pPr>
      <w:r>
        <w:t>The architecture is intentionally minimal so each concept is visible and traceable.</w:t>
      </w:r>
    </w:p>
    <w:p>
      <w:pPr>
        <w:pStyle w:val="ListBullet"/>
        <w:spacing w:before="0" w:after="40" w:line="269" w:lineRule="auto"/>
      </w:pPr>
      <w:r>
        <w:t>The AI feature is optional and gracefully degrades to a built-in fallback.</w:t>
      </w:r>
    </w:p>
    <w:p>
      <w:pPr>
        <w:pStyle w:val="ListBullet"/>
        <w:spacing w:before="0" w:after="40" w:line="269" w:lineRule="auto"/>
      </w:pPr>
      <w:r>
        <w:t>The watchlist is user-specific because ownership is enforced in the database.</w:t>
      </w:r>
    </w:p>
    <w:p>
      <w:pPr>
        <w:pBdr>
          <w:bottom w:val="single" w:sz="6" w:space="1" w:color="BFBFBF"/>
        </w:pBdr>
        <w:spacing w:before="80" w:after="120" w:line="269" w:lineRule="auto"/>
      </w:pPr>
    </w:p>
    <w:p>
      <w:pPr>
        <w:pStyle w:val="Heading1"/>
      </w:pPr>
      <w:r>
        <w:t>10. Full code walkthrough</w:t>
      </w:r>
    </w:p>
    <w:p>
      <w:pPr>
        <w:spacing w:before="0" w:after="120" w:line="269" w:lineRule="auto"/>
      </w:pPr>
      <w:r>
        <w:t>This section walks through every file in the project and explains why it exists and how it connects to the others.</w:t>
      </w:r>
    </w:p>
    <w:p>
      <w:pPr>
        <w:pStyle w:val="Heading2"/>
      </w:pPr>
      <w:r>
        <w:t>10.1 manage.py</w:t>
      </w:r>
    </w:p>
    <w:p>
      <w:pPr>
        <w:spacing w:before="0" w:after="120" w:line="269" w:lineRule="auto"/>
      </w:pPr>
      <w:r>
        <w:t>manage.py is the command-line entry point for Django. It sets the default settings module to movix.settings and then delegates command execution to Django's management system.</w:t>
      </w:r>
    </w:p>
    <w:p>
      <w:pPr>
        <w:spacing w:before="0" w:after="120" w:line="269" w:lineRule="auto"/>
      </w:pPr>
      <w:r>
        <w:t>In practice, this file allows commands like runserver, migrate, createsuperuser, and shell. It is standard in every Django project.</w:t>
      </w:r>
    </w:p>
    <w:p>
      <w:pPr>
        <w:pStyle w:val="CodeBlock"/>
      </w:pPr>
      <w:r>
        <w:t>import os</w:t>
        <w:br/>
      </w:r>
      <w:r>
        <w:t>import sys</w:t>
        <w:br/>
      </w:r>
      <w:r>
        <w:br/>
      </w:r>
      <w:r>
        <w:t>if __name__ == '__main__':</w:t>
        <w:br/>
      </w:r>
      <w:r>
        <w:t xml:space="preserve">    os.environ.setdefault('DJANGO_SETTINGS_MODULE', 'movix.settings')</w:t>
        <w:br/>
      </w:r>
      <w:r>
        <w:t xml:space="preserve">    from django.core.management import execute_from_command_line</w:t>
        <w:br/>
      </w:r>
      <w:r>
        <w:t xml:space="preserve">    execute_from_command_line(sys.argv)</w:t>
      </w:r>
    </w:p>
    <w:p>
      <w:pPr>
        <w:pStyle w:val="Heading2"/>
      </w:pPr>
      <w:r>
        <w:t>10.2 movix/settings.py</w:t>
      </w:r>
    </w:p>
    <w:p>
      <w:pPr>
        <w:spacing w:before="0" w:after="120" w:line="269" w:lineRule="auto"/>
      </w:pPr>
      <w:r>
        <w:t>This file controls the environment for the whole application. The key parts are:</w:t>
      </w:r>
    </w:p>
    <w:p>
      <w:pPr>
        <w:pStyle w:val="ListBullet"/>
        <w:spacing w:before="0" w:after="40" w:line="269" w:lineRule="auto"/>
      </w:pPr>
      <w:r>
        <w:t>BASE_DIR: the root path of the project.</w:t>
      </w:r>
    </w:p>
    <w:p>
      <w:pPr>
        <w:pStyle w:val="ListBullet"/>
        <w:spacing w:before="0" w:after="40" w:line="269" w:lineRule="auto"/>
      </w:pPr>
      <w:r>
        <w:t>SECRET_KEY: Django's cryptographic secret.</w:t>
      </w:r>
    </w:p>
    <w:p>
      <w:pPr>
        <w:pStyle w:val="ListBullet"/>
        <w:spacing w:before="0" w:after="40" w:line="269" w:lineRule="auto"/>
      </w:pPr>
      <w:r>
        <w:t>DEBUG: development mode enabled.</w:t>
      </w:r>
    </w:p>
    <w:p>
      <w:pPr>
        <w:pStyle w:val="ListBullet"/>
        <w:spacing w:before="0" w:after="40" w:line="269" w:lineRule="auto"/>
      </w:pPr>
      <w:r>
        <w:t>ALLOWED_HOSTS: accepts all hosts during development.</w:t>
      </w:r>
    </w:p>
    <w:p>
      <w:pPr>
        <w:pStyle w:val="ListBullet"/>
        <w:spacing w:before="0" w:after="40" w:line="269" w:lineRule="auto"/>
      </w:pPr>
      <w:r>
        <w:t>INSTALLED_APPS: includes auth, contenttypes, sessions, staticfiles, and movix.</w:t>
      </w:r>
    </w:p>
    <w:p>
      <w:pPr>
        <w:pStyle w:val="ListBullet"/>
        <w:spacing w:before="0" w:after="40" w:line="269" w:lineRule="auto"/>
      </w:pPr>
      <w:r>
        <w:t>MIDDLEWARE: session support, common middleware, and authentication middleware.</w:t>
      </w:r>
    </w:p>
    <w:p>
      <w:pPr>
        <w:pStyle w:val="ListBullet"/>
        <w:spacing w:before="0" w:after="40" w:line="269" w:lineRule="auto"/>
      </w:pPr>
      <w:r>
        <w:t>ROOT_URLCONF: tells Django to use movix.urls.</w:t>
      </w:r>
    </w:p>
    <w:p>
      <w:pPr>
        <w:pStyle w:val="ListBullet"/>
        <w:spacing w:before="0" w:after="40" w:line="269" w:lineRule="auto"/>
      </w:pPr>
      <w:r>
        <w:t>TEMPLATES: points Django to the project-level templates folder.</w:t>
      </w:r>
    </w:p>
    <w:p>
      <w:pPr>
        <w:pStyle w:val="ListBullet"/>
        <w:spacing w:before="0" w:after="40" w:line="269" w:lineRule="auto"/>
      </w:pPr>
      <w:r>
        <w:t>DATABASES: configures SQLite.</w:t>
      </w:r>
    </w:p>
    <w:p>
      <w:pPr>
        <w:pStyle w:val="ListBullet"/>
        <w:spacing w:before="0" w:after="40" w:line="269" w:lineRule="auto"/>
      </w:pPr>
      <w:r>
        <w:t>STATIC_URL and STATICFILES_DIRS: expose the static assets.</w:t>
      </w:r>
    </w:p>
    <w:p>
      <w:pPr>
        <w:pStyle w:val="ListBullet"/>
        <w:spacing w:before="0" w:after="40" w:line="269" w:lineRule="auto"/>
      </w:pPr>
      <w:r>
        <w:t>GEMINI_API_KEY: placeholder for the AI feature.</w:t>
      </w:r>
    </w:p>
    <w:p>
      <w:pPr>
        <w:spacing w:before="0" w:after="120" w:line="269" w:lineRule="auto"/>
      </w:pPr>
      <w:r>
        <w:t>Connection to the rest of the project: templates rely on the template directory, static files rely on the static directory, auth relies on middleware, and the AI view relies on GEMINI_API_KEY.</w:t>
      </w:r>
    </w:p>
    <w:p>
      <w:pPr>
        <w:pStyle w:val="Heading2"/>
      </w:pPr>
      <w:r>
        <w:t>10.3 movix/urls.py</w:t>
      </w:r>
    </w:p>
    <w:p>
      <w:pPr>
        <w:spacing w:before="0" w:after="120" w:line="269" w:lineRule="auto"/>
      </w:pPr>
      <w:r>
        <w:t>urls.py maps incoming paths to the correct view functions. This file is what turns a browser URL into a specific behavior.</w:t>
      </w:r>
    </w:p>
    <w:p>
      <w:pPr>
        <w:pStyle w:val="CodeBlock"/>
      </w:pPr>
      <w:r>
        <w:t>urlpatterns = [</w:t>
        <w:br/>
      </w:r>
      <w:r>
        <w:t xml:space="preserve">    path('', views.home),</w:t>
        <w:br/>
      </w:r>
      <w:r>
        <w:t xml:space="preserve">    path('watchlist/', views.watchlist_page),</w:t>
        <w:br/>
      </w:r>
      <w:r>
        <w:t xml:space="preserve">    path('auth/', views.auth_page),</w:t>
        <w:br/>
      </w:r>
      <w:r>
        <w:t xml:space="preserve">    path('logout/', views.logout_view),</w:t>
        <w:br/>
      </w:r>
      <w:r>
        <w:t xml:space="preserve">    path('seed/', views.seed),</w:t>
        <w:br/>
      </w:r>
      <w:r>
        <w:br/>
      </w:r>
      <w:r>
        <w:t xml:space="preserve">    path('api/me/', views.me),</w:t>
        <w:br/>
      </w:r>
      <w:r>
        <w:t xml:space="preserve">    path('api/movies/', views.movies_api),</w:t>
        <w:br/>
      </w:r>
      <w:r>
        <w:t xml:space="preserve">    path('api/watchlist/', views.watchlist_api),</w:t>
        <w:br/>
      </w:r>
      <w:r>
        <w:t xml:space="preserve">    path('api/login/', views.login_view),</w:t>
        <w:br/>
      </w:r>
      <w:r>
        <w:t xml:space="preserve">    path('api/register/', views.register_view),</w:t>
        <w:br/>
      </w:r>
      <w:r>
        <w:t xml:space="preserve">    path('api/watchlist/add/', views.add_to_watchlist),</w:t>
        <w:br/>
      </w:r>
      <w:r>
        <w:t xml:space="preserve">    path('api/watchlist/remove/&lt;int:movie_id&gt;/', views.remove_from_watchlist),</w:t>
        <w:br/>
      </w:r>
      <w:r>
        <w:t xml:space="preserve">    path('api/recommend/', views.recommend),</w:t>
        <w:br/>
      </w:r>
      <w:r>
        <w:t>]</w:t>
      </w:r>
    </w:p>
    <w:p>
      <w:pPr>
        <w:spacing w:before="0" w:after="120" w:line="269" w:lineRule="auto"/>
      </w:pPr>
      <w:r>
        <w:t>The structure is readable because all page routes appear first and all API routes appear after them.</w:t>
      </w:r>
    </w:p>
    <w:p>
      <w:pPr>
        <w:pStyle w:val="Heading2"/>
      </w:pPr>
      <w:r>
        <w:t>10.4 movix/models.py</w:t>
      </w:r>
    </w:p>
    <w:p>
      <w:pPr>
        <w:spacing w:before="0" w:after="120" w:line="269" w:lineRule="auto"/>
      </w:pPr>
      <w:r>
        <w:t>models.py defines the data structure. It is the heart of persistence because Django uses these classes to create database tables and to build queries.</w:t>
      </w:r>
    </w:p>
    <w:p>
      <w:pPr>
        <w:pStyle w:val="CodeBlock"/>
      </w:pPr>
      <w:r>
        <w:t>class Movie(models.Model):</w:t>
        <w:br/>
      </w:r>
      <w:r>
        <w:t xml:space="preserve">    title = models.CharField(max_length=200)</w:t>
        <w:br/>
      </w:r>
      <w:r>
        <w:t xml:space="preserve">    genre = models.CharField(max_length=50)</w:t>
        <w:br/>
      </w:r>
      <w:r>
        <w:t xml:space="preserve">    rating = models.FloatField()</w:t>
        <w:br/>
      </w:r>
      <w:r>
        <w:t xml:space="preserve">    year = models.IntegerField()</w:t>
        <w:br/>
      </w:r>
      <w:r>
        <w:t xml:space="preserve">    description = models.TextField()</w:t>
        <w:br/>
      </w:r>
      <w:r>
        <w:t xml:space="preserve">    poster = models.URLField(max_length=500)</w:t>
        <w:br/>
      </w:r>
      <w:r>
        <w:br/>
      </w:r>
      <w:r>
        <w:t>class WatchlistItem(models.Model):</w:t>
        <w:br/>
      </w:r>
      <w:r>
        <w:t xml:space="preserve">    user = models.ForeignKey(User, on_delete=models.CASCADE)</w:t>
        <w:br/>
      </w:r>
      <w:r>
        <w:t xml:space="preserve">    movie = models.ForeignKey(Movie, on_delete=models.CASCADE)</w:t>
        <w:br/>
      </w:r>
      <w:r>
        <w:br/>
      </w:r>
      <w:r>
        <w:t xml:space="preserve">    class Meta:</w:t>
        <w:br/>
      </w:r>
      <w:r>
        <w:t xml:space="preserve">        unique_together = ('user', 'movie')</w:t>
      </w:r>
    </w:p>
    <w:p>
      <w:pPr>
        <w:spacing w:before="0" w:after="120" w:line="269" w:lineRule="auto"/>
      </w:pPr>
      <w:r>
        <w:t>Movie stores the catalog. WatchlistItem stores ownership. The foreign keys connect those records to Django's built-in User model and to the movie table.</w:t>
      </w:r>
    </w:p>
    <w:p>
      <w:pPr>
        <w:pStyle w:val="Heading2"/>
      </w:pPr>
      <w:r>
        <w:t>10.5 movix/migrations/0001_initial.py</w:t>
      </w:r>
    </w:p>
    <w:p>
      <w:pPr>
        <w:spacing w:before="0" w:after="120" w:line="269" w:lineRule="auto"/>
      </w:pPr>
      <w:r>
        <w:t>The migration file is Django's recorded history of the first schema. It creates the Movie table and the WatchlistItem table and declares the foreign key dependencies. In a discussion, this proves that the schema is reproducible.</w:t>
      </w:r>
    </w:p>
    <w:p>
      <w:pPr>
        <w:pStyle w:val="Heading2"/>
      </w:pPr>
      <w:r>
        <w:t>10.6 movix/views.py</w:t>
      </w:r>
    </w:p>
    <w:p>
      <w:pPr>
        <w:spacing w:before="0" w:after="120" w:line="269" w:lineRule="auto"/>
      </w:pPr>
      <w:r>
        <w:t>This is the most important file in the project. It contains the hard-coded movie data, page views, authentication endpoints, watchlist endpoints, and AI recommendation logic.</w:t>
      </w:r>
    </w:p>
    <w:p>
      <w:pPr>
        <w:pStyle w:val="Heading3"/>
      </w:pPr>
      <w:r>
        <w:t>10.6.1 Imported modules and their purpose</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pPr>
              <w:spacing w:before="0" w:after="40" w:line="269" w:lineRule="auto"/>
            </w:pPr>
            <w:r>
              <w:rPr>
                <w:rFonts w:ascii="Calibri" w:hAnsi="Calibri"/>
                <w:b/>
                <w:sz w:val="18"/>
              </w:rPr>
              <w:t>Import</w:t>
            </w:r>
          </w:p>
        </w:tc>
        <w:tc>
          <w:tcPr>
            <w:tcW w:type="dxa" w:w="4968"/>
            <w:vAlign w:val="top"/>
          </w:tcPr>
          <w:p>
            <w:pPr>
              <w:spacing w:before="0" w:after="40" w:line="269" w:lineRule="auto"/>
            </w:pPr>
            <w:r>
              <w:rPr>
                <w:rFonts w:ascii="Calibri" w:hAnsi="Calibri"/>
                <w:b/>
                <w:sz w:val="18"/>
              </w:rPr>
              <w:t>Why it exists</w:t>
            </w:r>
          </w:p>
        </w:tc>
      </w:tr>
      <w:tr>
        <w:tc>
          <w:tcPr>
            <w:tcW w:type="dxa" w:w="4968"/>
            <w:vAlign w:val="top"/>
          </w:tcPr>
          <w:p>
            <w:pPr>
              <w:spacing w:before="0" w:after="40" w:line="269" w:lineRule="auto"/>
            </w:pPr>
            <w:r>
              <w:rPr>
                <w:rFonts w:ascii="Calibri" w:hAnsi="Calibri"/>
                <w:sz w:val="18"/>
              </w:rPr>
              <w:t>json</w:t>
            </w:r>
          </w:p>
        </w:tc>
        <w:tc>
          <w:tcPr>
            <w:tcW w:type="dxa" w:w="4968"/>
            <w:vAlign w:val="top"/>
          </w:tcPr>
          <w:p>
            <w:pPr>
              <w:spacing w:before="0" w:after="40" w:line="269" w:lineRule="auto"/>
            </w:pPr>
            <w:r>
              <w:rPr>
                <w:rFonts w:ascii="Calibri" w:hAnsi="Calibri"/>
                <w:sz w:val="18"/>
              </w:rPr>
              <w:t>Reads and writes JSON request/response bodies</w:t>
            </w:r>
          </w:p>
        </w:tc>
      </w:tr>
      <w:tr>
        <w:tc>
          <w:tcPr>
            <w:tcW w:type="dxa" w:w="4968"/>
            <w:vAlign w:val="top"/>
          </w:tcPr>
          <w:p>
            <w:pPr>
              <w:spacing w:before="0" w:after="40" w:line="269" w:lineRule="auto"/>
            </w:pPr>
            <w:r>
              <w:rPr>
                <w:rFonts w:ascii="Calibri" w:hAnsi="Calibri"/>
                <w:sz w:val="18"/>
              </w:rPr>
              <w:t>re</w:t>
            </w:r>
          </w:p>
        </w:tc>
        <w:tc>
          <w:tcPr>
            <w:tcW w:type="dxa" w:w="4968"/>
            <w:vAlign w:val="top"/>
          </w:tcPr>
          <w:p>
            <w:pPr>
              <w:spacing w:before="0" w:after="40" w:line="269" w:lineRule="auto"/>
            </w:pPr>
            <w:r>
              <w:rPr>
                <w:rFonts w:ascii="Calibri" w:hAnsi="Calibri"/>
                <w:sz w:val="18"/>
              </w:rPr>
              <w:t>Extracts the JSON array from Gemini output</w:t>
            </w:r>
          </w:p>
        </w:tc>
      </w:tr>
      <w:tr>
        <w:tc>
          <w:tcPr>
            <w:tcW w:type="dxa" w:w="4968"/>
            <w:vAlign w:val="top"/>
          </w:tcPr>
          <w:p>
            <w:pPr>
              <w:spacing w:before="0" w:after="40" w:line="269" w:lineRule="auto"/>
            </w:pPr>
            <w:r>
              <w:rPr>
                <w:rFonts w:ascii="Calibri" w:hAnsi="Calibri"/>
                <w:sz w:val="18"/>
              </w:rPr>
              <w:t>requests</w:t>
            </w:r>
          </w:p>
        </w:tc>
        <w:tc>
          <w:tcPr>
            <w:tcW w:type="dxa" w:w="4968"/>
            <w:vAlign w:val="top"/>
          </w:tcPr>
          <w:p>
            <w:pPr>
              <w:spacing w:before="0" w:after="40" w:line="269" w:lineRule="auto"/>
            </w:pPr>
            <w:r>
              <w:rPr>
                <w:rFonts w:ascii="Calibri" w:hAnsi="Calibri"/>
                <w:sz w:val="18"/>
              </w:rPr>
              <w:t>Calls the Gemini API over HTTP</w:t>
            </w:r>
          </w:p>
        </w:tc>
      </w:tr>
      <w:tr>
        <w:tc>
          <w:tcPr>
            <w:tcW w:type="dxa" w:w="4968"/>
            <w:vAlign w:val="top"/>
          </w:tcPr>
          <w:p>
            <w:pPr>
              <w:spacing w:before="0" w:after="40" w:line="269" w:lineRule="auto"/>
            </w:pPr>
            <w:r>
              <w:rPr>
                <w:rFonts w:ascii="Calibri" w:hAnsi="Calibri"/>
                <w:sz w:val="18"/>
              </w:rPr>
              <w:t>render, redirect</w:t>
            </w:r>
          </w:p>
        </w:tc>
        <w:tc>
          <w:tcPr>
            <w:tcW w:type="dxa" w:w="4968"/>
            <w:vAlign w:val="top"/>
          </w:tcPr>
          <w:p>
            <w:pPr>
              <w:spacing w:before="0" w:after="40" w:line="269" w:lineRule="auto"/>
            </w:pPr>
            <w:r>
              <w:rPr>
                <w:rFonts w:ascii="Calibri" w:hAnsi="Calibri"/>
                <w:sz w:val="18"/>
              </w:rPr>
              <w:t>Render HTML templates or redirect users</w:t>
            </w:r>
          </w:p>
        </w:tc>
      </w:tr>
      <w:tr>
        <w:tc>
          <w:tcPr>
            <w:tcW w:type="dxa" w:w="4968"/>
            <w:vAlign w:val="top"/>
          </w:tcPr>
          <w:p>
            <w:pPr>
              <w:spacing w:before="0" w:after="40" w:line="269" w:lineRule="auto"/>
            </w:pPr>
            <w:r>
              <w:rPr>
                <w:rFonts w:ascii="Calibri" w:hAnsi="Calibri"/>
                <w:sz w:val="18"/>
              </w:rPr>
              <w:t>authenticate, login, logout</w:t>
            </w:r>
          </w:p>
        </w:tc>
        <w:tc>
          <w:tcPr>
            <w:tcW w:type="dxa" w:w="4968"/>
            <w:vAlign w:val="top"/>
          </w:tcPr>
          <w:p>
            <w:pPr>
              <w:spacing w:before="0" w:after="40" w:line="269" w:lineRule="auto"/>
            </w:pPr>
            <w:r>
              <w:rPr>
                <w:rFonts w:ascii="Calibri" w:hAnsi="Calibri"/>
                <w:sz w:val="18"/>
              </w:rPr>
              <w:t>Use Django authentication sessions</w:t>
            </w:r>
          </w:p>
        </w:tc>
      </w:tr>
      <w:tr>
        <w:tc>
          <w:tcPr>
            <w:tcW w:type="dxa" w:w="4968"/>
            <w:vAlign w:val="top"/>
          </w:tcPr>
          <w:p>
            <w:pPr>
              <w:spacing w:before="0" w:after="40" w:line="269" w:lineRule="auto"/>
            </w:pPr>
            <w:r>
              <w:rPr>
                <w:rFonts w:ascii="Calibri" w:hAnsi="Calibri"/>
                <w:sz w:val="18"/>
              </w:rPr>
              <w:t>User</w:t>
            </w:r>
          </w:p>
        </w:tc>
        <w:tc>
          <w:tcPr>
            <w:tcW w:type="dxa" w:w="4968"/>
            <w:vAlign w:val="top"/>
          </w:tcPr>
          <w:p>
            <w:pPr>
              <w:spacing w:before="0" w:after="40" w:line="269" w:lineRule="auto"/>
            </w:pPr>
            <w:r>
              <w:rPr>
                <w:rFonts w:ascii="Calibri" w:hAnsi="Calibri"/>
                <w:sz w:val="18"/>
              </w:rPr>
              <w:t>Create and query user accounts</w:t>
            </w:r>
          </w:p>
        </w:tc>
      </w:tr>
      <w:tr>
        <w:tc>
          <w:tcPr>
            <w:tcW w:type="dxa" w:w="4968"/>
            <w:vAlign w:val="top"/>
          </w:tcPr>
          <w:p>
            <w:pPr>
              <w:spacing w:before="0" w:after="40" w:line="269" w:lineRule="auto"/>
            </w:pPr>
            <w:r>
              <w:rPr>
                <w:rFonts w:ascii="Calibri" w:hAnsi="Calibri"/>
                <w:sz w:val="18"/>
              </w:rPr>
              <w:t>JsonResponse</w:t>
            </w:r>
          </w:p>
        </w:tc>
        <w:tc>
          <w:tcPr>
            <w:tcW w:type="dxa" w:w="4968"/>
            <w:vAlign w:val="top"/>
          </w:tcPr>
          <w:p>
            <w:pPr>
              <w:spacing w:before="0" w:after="40" w:line="269" w:lineRule="auto"/>
            </w:pPr>
            <w:r>
              <w:rPr>
                <w:rFonts w:ascii="Calibri" w:hAnsi="Calibri"/>
                <w:sz w:val="18"/>
              </w:rPr>
              <w:t>Return JSON payloads to the frontend</w:t>
            </w:r>
          </w:p>
        </w:tc>
      </w:tr>
      <w:tr>
        <w:tc>
          <w:tcPr>
            <w:tcW w:type="dxa" w:w="4968"/>
            <w:vAlign w:val="top"/>
          </w:tcPr>
          <w:p>
            <w:pPr>
              <w:spacing w:before="0" w:after="40" w:line="269" w:lineRule="auto"/>
            </w:pPr>
            <w:r>
              <w:rPr>
                <w:rFonts w:ascii="Calibri" w:hAnsi="Calibri"/>
                <w:sz w:val="18"/>
              </w:rPr>
              <w:t>csrf_exempt</w:t>
            </w:r>
          </w:p>
        </w:tc>
        <w:tc>
          <w:tcPr>
            <w:tcW w:type="dxa" w:w="4968"/>
            <w:vAlign w:val="top"/>
          </w:tcPr>
          <w:p>
            <w:pPr>
              <w:spacing w:before="0" w:after="40" w:line="269" w:lineRule="auto"/>
            </w:pPr>
            <w:r>
              <w:rPr>
                <w:rFonts w:ascii="Calibri" w:hAnsi="Calibri"/>
                <w:sz w:val="18"/>
              </w:rPr>
              <w:t>Allow the AJAX endpoints to accept requests without CSRF handling</w:t>
            </w:r>
          </w:p>
        </w:tc>
      </w:tr>
      <w:tr>
        <w:tc>
          <w:tcPr>
            <w:tcW w:type="dxa" w:w="4968"/>
            <w:vAlign w:val="top"/>
          </w:tcPr>
          <w:p>
            <w:pPr>
              <w:spacing w:before="0" w:after="40" w:line="269" w:lineRule="auto"/>
            </w:pPr>
            <w:r>
              <w:rPr>
                <w:rFonts w:ascii="Calibri" w:hAnsi="Calibri"/>
                <w:sz w:val="18"/>
              </w:rPr>
              <w:t>settings</w:t>
            </w:r>
          </w:p>
        </w:tc>
        <w:tc>
          <w:tcPr>
            <w:tcW w:type="dxa" w:w="4968"/>
            <w:vAlign w:val="top"/>
          </w:tcPr>
          <w:p>
            <w:pPr>
              <w:spacing w:before="0" w:after="40" w:line="269" w:lineRule="auto"/>
            </w:pPr>
            <w:r>
              <w:rPr>
                <w:rFonts w:ascii="Calibri" w:hAnsi="Calibri"/>
                <w:sz w:val="18"/>
              </w:rPr>
              <w:t>Access GEMINI_API_KEY</w:t>
            </w:r>
          </w:p>
        </w:tc>
      </w:tr>
      <w:tr>
        <w:tc>
          <w:tcPr>
            <w:tcW w:type="dxa" w:w="4968"/>
            <w:vAlign w:val="top"/>
          </w:tcPr>
          <w:p>
            <w:pPr>
              <w:spacing w:before="0" w:after="40" w:line="269" w:lineRule="auto"/>
            </w:pPr>
            <w:r>
              <w:rPr>
                <w:rFonts w:ascii="Calibri" w:hAnsi="Calibri"/>
                <w:sz w:val="18"/>
              </w:rPr>
              <w:t>Movie, WatchlistItem</w:t>
            </w:r>
          </w:p>
        </w:tc>
        <w:tc>
          <w:tcPr>
            <w:tcW w:type="dxa" w:w="4968"/>
            <w:vAlign w:val="top"/>
          </w:tcPr>
          <w:p>
            <w:pPr>
              <w:spacing w:before="0" w:after="40" w:line="269" w:lineRule="auto"/>
            </w:pPr>
            <w:r>
              <w:rPr>
                <w:rFonts w:ascii="Calibri" w:hAnsi="Calibri"/>
                <w:sz w:val="18"/>
              </w:rPr>
              <w:t>Query and write the app's database models</w:t>
            </w:r>
          </w:p>
        </w:tc>
      </w:tr>
    </w:tbl>
    <w:p>
      <w:pPr>
        <w:pStyle w:val="Heading3"/>
      </w:pPr>
      <w:r>
        <w:t>10.6.2 MOVIES list</w:t>
      </w:r>
    </w:p>
    <w:p>
      <w:pPr>
        <w:spacing w:before="0" w:after="120" w:line="269" w:lineRule="auto"/>
      </w:pPr>
      <w:r>
        <w:t>The MOVIES list is a Python list of dictionaries containing sample catalog data. Each dictionary has the exact same keys as the Movie model fields, which is why Movie.objects.create(**m) works cleanly.</w:t>
      </w:r>
    </w:p>
    <w:p>
      <w:pPr>
        <w:spacing w:before="0" w:after="120" w:line="269" w:lineRule="auto"/>
      </w:pPr>
      <w:r>
        <w:t>This list is used only by the seed endpoint. It is a demo data source, not a runtime dependency.</w:t>
      </w:r>
    </w:p>
    <w:p>
      <w:pPr>
        <w:pStyle w:val="Heading3"/>
      </w:pPr>
      <w:r>
        <w:t>10.6.3 Page view functions</w:t>
      </w:r>
    </w:p>
    <w:p>
      <w:pPr>
        <w:pStyle w:val="ListBullet"/>
        <w:spacing w:before="0" w:after="40" w:line="269" w:lineRule="auto"/>
      </w:pPr>
      <w:r>
        <w:t>home() returns the discovery page.</w:t>
      </w:r>
    </w:p>
    <w:p>
      <w:pPr>
        <w:pStyle w:val="ListBullet"/>
        <w:spacing w:before="0" w:after="40" w:line="269" w:lineRule="auto"/>
      </w:pPr>
      <w:r>
        <w:t>watchlist_page() protects the watchlist with a login check.</w:t>
      </w:r>
    </w:p>
    <w:p>
      <w:pPr>
        <w:pStyle w:val="ListBullet"/>
        <w:spacing w:before="0" w:after="40" w:line="269" w:lineRule="auto"/>
      </w:pPr>
      <w:r>
        <w:t>auth_page() returns the login/register page.</w:t>
      </w:r>
    </w:p>
    <w:p>
      <w:pPr>
        <w:pStyle w:val="ListBullet"/>
        <w:spacing w:before="0" w:after="40" w:line="269" w:lineRule="auto"/>
      </w:pPr>
      <w:r>
        <w:t>logout_view() clears the session and sends the user to auth.</w:t>
      </w:r>
    </w:p>
    <w:p>
      <w:pPr>
        <w:pStyle w:val="Heading3"/>
      </w:pPr>
      <w:r>
        <w:t>10.6.4 Data and auth API functions</w:t>
      </w:r>
    </w:p>
    <w:p>
      <w:pPr>
        <w:pStyle w:val="ListBullet"/>
        <w:spacing w:before="0" w:after="40" w:line="269" w:lineRule="auto"/>
      </w:pPr>
      <w:r>
        <w:t>seed() populates the Movie table if it is empty.</w:t>
      </w:r>
    </w:p>
    <w:p>
      <w:pPr>
        <w:pStyle w:val="ListBullet"/>
        <w:spacing w:before="0" w:after="40" w:line="269" w:lineRule="auto"/>
      </w:pPr>
      <w:r>
        <w:t>me() tells the frontend who is logged in and how many watchlist items exist.</w:t>
      </w:r>
    </w:p>
    <w:p>
      <w:pPr>
        <w:pStyle w:val="ListBullet"/>
        <w:spacing w:before="0" w:after="40" w:line="269" w:lineRule="auto"/>
      </w:pPr>
      <w:r>
        <w:t>movies_api() reads the catalog, applies filters, and returns JSON.</w:t>
      </w:r>
    </w:p>
    <w:p>
      <w:pPr>
        <w:pStyle w:val="ListBullet"/>
        <w:spacing w:before="0" w:after="40" w:line="269" w:lineRule="auto"/>
      </w:pPr>
      <w:r>
        <w:t>watchlist_api() returns saved movies only for the authenticated user.</w:t>
      </w:r>
    </w:p>
    <w:p>
      <w:pPr>
        <w:pStyle w:val="ListBullet"/>
        <w:spacing w:before="0" w:after="40" w:line="269" w:lineRule="auto"/>
      </w:pPr>
      <w:r>
        <w:t>login_view() checks credentials and creates the session.</w:t>
      </w:r>
    </w:p>
    <w:p>
      <w:pPr>
        <w:pStyle w:val="ListBullet"/>
        <w:spacing w:before="0" w:after="40" w:line="269" w:lineRule="auto"/>
      </w:pPr>
      <w:r>
        <w:t>register_view() creates a new account and logs in the new user.</w:t>
      </w:r>
    </w:p>
    <w:p>
      <w:pPr>
        <w:pStyle w:val="ListBullet"/>
        <w:spacing w:before="0" w:after="40" w:line="269" w:lineRule="auto"/>
      </w:pPr>
      <w:r>
        <w:t>add_to_watchlist() saves a movie for the current user while preventing duplicates.</w:t>
      </w:r>
    </w:p>
    <w:p>
      <w:pPr>
        <w:pStyle w:val="ListBullet"/>
        <w:spacing w:before="0" w:after="40" w:line="269" w:lineRule="auto"/>
      </w:pPr>
      <w:r>
        <w:t>remove_from_watchlist() deletes a saved movie for the current user.</w:t>
      </w:r>
    </w:p>
    <w:p>
      <w:pPr>
        <w:pStyle w:val="ListBullet"/>
        <w:spacing w:before="0" w:after="40" w:line="269" w:lineRule="auto"/>
      </w:pPr>
      <w:r>
        <w:t>recommend() handles the AI recommendation workflow.</w:t>
      </w:r>
    </w:p>
    <w:p>
      <w:pPr>
        <w:pStyle w:val="Heading3"/>
      </w:pPr>
      <w:r>
        <w:t>10.6.5 Step-by-step logic of the key views</w:t>
      </w:r>
    </w:p>
    <w:p>
      <w:pPr>
        <w:spacing w:before="0" w:after="120" w:line="269" w:lineRule="auto"/>
      </w:pPr>
      <w:r>
        <w:t>movies_api(request)</w:t>
      </w:r>
    </w:p>
    <w:p>
      <w:pPr>
        <w:pStyle w:val="ListBullet"/>
        <w:spacing w:before="0" w:after="40" w:line="269" w:lineRule="auto"/>
      </w:pPr>
      <w:r>
        <w:t>Start from Movie.objects.all().</w:t>
      </w:r>
    </w:p>
    <w:p>
      <w:pPr>
        <w:pStyle w:val="ListBullet"/>
        <w:spacing w:before="0" w:after="40" w:line="269" w:lineRule="auto"/>
      </w:pPr>
      <w:r>
        <w:t>If a search string exists, use title__icontains so the match is case-insensitive and partial.</w:t>
      </w:r>
    </w:p>
    <w:p>
      <w:pPr>
        <w:pStyle w:val="ListBullet"/>
        <w:spacing w:before="0" w:after="40" w:line="269" w:lineRule="auto"/>
      </w:pPr>
      <w:r>
        <w:t>If a genre value exists, filter by exact genre.</w:t>
      </w:r>
    </w:p>
    <w:p>
      <w:pPr>
        <w:pStyle w:val="ListBullet"/>
        <w:spacing w:before="0" w:after="40" w:line="269" w:lineRule="auto"/>
      </w:pPr>
      <w:r>
        <w:t>Convert the queryset into a list of dictionaries with only the fields the frontend needs.</w:t>
      </w:r>
    </w:p>
    <w:p>
      <w:pPr>
        <w:pStyle w:val="ListBullet"/>
        <w:spacing w:before="0" w:after="40" w:line="269" w:lineRule="auto"/>
      </w:pPr>
      <w:r>
        <w:t>Return the data as JsonResponse({'movies': data}).</w:t>
      </w:r>
    </w:p>
    <w:p>
      <w:pPr>
        <w:spacing w:before="0" w:after="120" w:line="269" w:lineRule="auto"/>
      </w:pPr>
      <w:r>
        <w:t>watchlist_api(request)</w:t>
      </w:r>
    </w:p>
    <w:p>
      <w:pPr>
        <w:pStyle w:val="ListBullet"/>
        <w:spacing w:before="0" w:after="40" w:line="269" w:lineRule="auto"/>
      </w:pPr>
      <w:r>
        <w:t>Reject anonymous users with a 401 error.</w:t>
      </w:r>
    </w:p>
    <w:p>
      <w:pPr>
        <w:pStyle w:val="ListBullet"/>
        <w:spacing w:before="0" w:after="40" w:line="269" w:lineRule="auto"/>
      </w:pPr>
      <w:r>
        <w:t>Query WatchlistItem objects for the current user.</w:t>
      </w:r>
    </w:p>
    <w:p>
      <w:pPr>
        <w:pStyle w:val="ListBullet"/>
        <w:spacing w:before="0" w:after="40" w:line="269" w:lineRule="auto"/>
      </w:pPr>
      <w:r>
        <w:t>Use select_related('movie') to reduce database hits when reading the related Movie objects.</w:t>
      </w:r>
    </w:p>
    <w:p>
      <w:pPr>
        <w:pStyle w:val="ListBullet"/>
        <w:spacing w:before="0" w:after="40" w:line="269" w:lineRule="auto"/>
      </w:pPr>
      <w:r>
        <w:t>Build a compact JSON list that includes the movie's display fields.</w:t>
      </w:r>
    </w:p>
    <w:p>
      <w:pPr>
        <w:spacing w:before="0" w:after="120" w:line="269" w:lineRule="auto"/>
      </w:pPr>
      <w:r>
        <w:t>login_view(request)</w:t>
      </w:r>
    </w:p>
    <w:p>
      <w:pPr>
        <w:pStyle w:val="ListBullet"/>
        <w:spacing w:before="0" w:after="40" w:line="269" w:lineRule="auto"/>
      </w:pPr>
      <w:r>
        <w:t>Read the request body as JSON.</w:t>
      </w:r>
    </w:p>
    <w:p>
      <w:pPr>
        <w:pStyle w:val="ListBullet"/>
        <w:spacing w:before="0" w:after="40" w:line="269" w:lineRule="auto"/>
      </w:pPr>
      <w:r>
        <w:t>Authenticate the username and password.</w:t>
      </w:r>
    </w:p>
    <w:p>
      <w:pPr>
        <w:pStyle w:val="ListBullet"/>
        <w:spacing w:before="0" w:after="40" w:line="269" w:lineRule="auto"/>
      </w:pPr>
      <w:r>
        <w:t>If the user is valid, create a Django session with login(request, user).</w:t>
      </w:r>
    </w:p>
    <w:p>
      <w:pPr>
        <w:pStyle w:val="ListBullet"/>
        <w:spacing w:before="0" w:after="40" w:line="269" w:lineRule="auto"/>
      </w:pPr>
      <w:r>
        <w:t>If not, return an error message.</w:t>
      </w:r>
    </w:p>
    <w:p>
      <w:pPr>
        <w:spacing w:before="0" w:after="120" w:line="269" w:lineRule="auto"/>
      </w:pPr>
      <w:r>
        <w:t>register_view(request)</w:t>
      </w:r>
    </w:p>
    <w:p>
      <w:pPr>
        <w:pStyle w:val="ListBullet"/>
        <w:spacing w:before="0" w:after="40" w:line="269" w:lineRule="auto"/>
      </w:pPr>
      <w:r>
        <w:t>Check whether the username already exists.</w:t>
      </w:r>
    </w:p>
    <w:p>
      <w:pPr>
        <w:pStyle w:val="ListBullet"/>
        <w:spacing w:before="0" w:after="40" w:line="269" w:lineRule="auto"/>
      </w:pPr>
      <w:r>
        <w:t>Create the account using create_user().</w:t>
      </w:r>
    </w:p>
    <w:p>
      <w:pPr>
        <w:pStyle w:val="ListBullet"/>
        <w:spacing w:before="0" w:after="40" w:line="269" w:lineRule="auto"/>
      </w:pPr>
      <w:r>
        <w:t>Log the new user in immediately so the experience is smooth.</w:t>
      </w:r>
    </w:p>
    <w:p>
      <w:pPr>
        <w:spacing w:before="0" w:after="120" w:line="269" w:lineRule="auto"/>
      </w:pPr>
      <w:r>
        <w:t>add_to_watchlist(request)</w:t>
      </w:r>
    </w:p>
    <w:p>
      <w:pPr>
        <w:pStyle w:val="ListBullet"/>
        <w:spacing w:before="0" w:after="40" w:line="269" w:lineRule="auto"/>
      </w:pPr>
      <w:r>
        <w:t>Reject anonymous users.</w:t>
      </w:r>
    </w:p>
    <w:p>
      <w:pPr>
        <w:pStyle w:val="ListBullet"/>
        <w:spacing w:before="0" w:after="40" w:line="269" w:lineRule="auto"/>
      </w:pPr>
      <w:r>
        <w:t>Load the selected movie from its id.</w:t>
      </w:r>
    </w:p>
    <w:p>
      <w:pPr>
        <w:pStyle w:val="ListBullet"/>
        <w:spacing w:before="0" w:after="40" w:line="269" w:lineRule="auto"/>
      </w:pPr>
      <w:r>
        <w:t>Use get_or_create so the same movie cannot be inserted twice for the same user.</w:t>
      </w:r>
    </w:p>
    <w:p>
      <w:pPr>
        <w:pStyle w:val="ListBullet"/>
        <w:spacing w:before="0" w:after="40" w:line="269" w:lineRule="auto"/>
      </w:pPr>
      <w:r>
        <w:t>Count the user's watchlist items and return the number so the navbar can update.</w:t>
      </w:r>
    </w:p>
    <w:p>
      <w:pPr>
        <w:spacing w:before="0" w:after="120" w:line="269" w:lineRule="auto"/>
      </w:pPr>
      <w:r>
        <w:t>remove_from_watchlist(request, movie_id)</w:t>
      </w:r>
    </w:p>
    <w:p>
      <w:pPr>
        <w:pStyle w:val="ListBullet"/>
        <w:spacing w:before="0" w:after="40" w:line="269" w:lineRule="auto"/>
      </w:pPr>
      <w:r>
        <w:t>Reject anonymous users.</w:t>
      </w:r>
    </w:p>
    <w:p>
      <w:pPr>
        <w:pStyle w:val="ListBullet"/>
        <w:spacing w:before="0" w:after="40" w:line="269" w:lineRule="auto"/>
      </w:pPr>
      <w:r>
        <w:t>Delete the matching watchlist row for this user and movie.</w:t>
      </w:r>
    </w:p>
    <w:p>
      <w:pPr>
        <w:pStyle w:val="ListBullet"/>
        <w:spacing w:before="0" w:after="40" w:line="269" w:lineRule="auto"/>
      </w:pPr>
      <w:r>
        <w:t>Return the new count so the frontend can refresh the badge.</w:t>
      </w:r>
    </w:p>
    <w:p>
      <w:pPr>
        <w:spacing w:before="0" w:after="120" w:line="269" w:lineRule="auto"/>
      </w:pPr>
      <w:r>
        <w:t>recommend(request)</w:t>
      </w:r>
    </w:p>
    <w:p>
      <w:pPr>
        <w:pStyle w:val="ListBullet"/>
        <w:spacing w:before="0" w:after="40" w:line="269" w:lineRule="auto"/>
      </w:pPr>
      <w:r>
        <w:t>Read the chosen genre from JSON.</w:t>
      </w:r>
    </w:p>
    <w:p>
      <w:pPr>
        <w:pStyle w:val="ListBullet"/>
        <w:spacing w:before="0" w:after="40" w:line="269" w:lineRule="auto"/>
      </w:pPr>
      <w:r>
        <w:t>If the API key is missing, return the fallback data.</w:t>
      </w:r>
    </w:p>
    <w:p>
      <w:pPr>
        <w:pStyle w:val="ListBullet"/>
        <w:spacing w:before="0" w:after="40" w:line="269" w:lineRule="auto"/>
      </w:pPr>
      <w:r>
        <w:t>If the API key exists, build a prompt that asks Gemini for exactly five recommendations.</w:t>
      </w:r>
    </w:p>
    <w:p>
      <w:pPr>
        <w:pStyle w:val="ListBullet"/>
        <w:spacing w:before="0" w:after="40" w:line="269" w:lineRule="auto"/>
      </w:pPr>
      <w:r>
        <w:t>Send the request with requests.post().</w:t>
      </w:r>
    </w:p>
    <w:p>
      <w:pPr>
        <w:pStyle w:val="ListBullet"/>
        <w:spacing w:before="0" w:after="40" w:line="269" w:lineRule="auto"/>
      </w:pPr>
      <w:r>
        <w:t>Extract the JSON array from the returned text with regex.</w:t>
      </w:r>
    </w:p>
    <w:p>
      <w:pPr>
        <w:pStyle w:val="ListBullet"/>
        <w:spacing w:before="0" w:after="40" w:line="269" w:lineRule="auto"/>
      </w:pPr>
      <w:r>
        <w:t>Decode the array and return it as JSON to the frontend.</w:t>
      </w:r>
    </w:p>
    <w:p>
      <w:pPr>
        <w:pStyle w:val="Heading2"/>
      </w:pPr>
      <w:r>
        <w:t>10.7 templates/base.html</w:t>
      </w:r>
    </w:p>
    <w:p>
      <w:pPr>
        <w:spacing w:before="0" w:after="120" w:line="269" w:lineRule="auto"/>
      </w:pPr>
      <w:r>
        <w:t>This template is the shared shell for all pages. It sets the title, loads the stylesheet, draws the navigation bar, and loads the shared script file.</w:t>
      </w:r>
    </w:p>
    <w:p>
      <w:pPr>
        <w:spacing w:before="0" w:after="120" w:line="269" w:lineRule="auto"/>
      </w:pPr>
      <w:r>
        <w:t>Its template blocks are what make page inheritance possible. Child templates replace the content block and optionally the script block.</w:t>
      </w:r>
    </w:p>
    <w:p>
      <w:pPr>
        <w:pStyle w:val="Heading2"/>
      </w:pPr>
      <w:r>
        <w:t>10.8 templates/home.html</w:t>
      </w:r>
    </w:p>
    <w:p>
      <w:pPr>
        <w:spacing w:before="0" w:after="120" w:line="269" w:lineRule="auto"/>
      </w:pPr>
      <w:r>
        <w:t>home.html contains the main page UI and page-specific JavaScript. It shows the hero text, search and filter controls, the grid container, the movie modal, and the AI modal.</w:t>
      </w:r>
    </w:p>
    <w:p>
      <w:pPr>
        <w:spacing w:before="0" w:after="120" w:line="269" w:lineRule="auto"/>
      </w:pPr>
      <w:r>
        <w:t>The inline script at the bottom is responsible for all main user interactions on the home page. It calls the backend APIs, receives JSON, and updates the DOM.</w:t>
      </w:r>
    </w:p>
    <w:p>
      <w:pPr>
        <w:pStyle w:val="Heading2"/>
      </w:pPr>
      <w:r>
        <w:t>10.9 templates/watchlist.html</w:t>
      </w:r>
    </w:p>
    <w:p>
      <w:pPr>
        <w:spacing w:before="0" w:after="120" w:line="269" w:lineRule="auto"/>
      </w:pPr>
      <w:r>
        <w:t>watchlist.html renders the personal saved-movies page. Its JavaScript loads the current user's watchlist, draws cards, and removes items through the API.</w:t>
      </w:r>
    </w:p>
    <w:p>
      <w:pPr>
        <w:pStyle w:val="Heading2"/>
      </w:pPr>
      <w:r>
        <w:t>10.10 templates/auth.html</w:t>
      </w:r>
    </w:p>
    <w:p>
      <w:pPr>
        <w:spacing w:before="0" w:after="120" w:line="269" w:lineRule="auto"/>
      </w:pPr>
      <w:r>
        <w:t>auth.html is the account access page. The tabs and form switching are implemented with small JavaScript functions so the user can move between login and registration without loading a separate page.</w:t>
      </w:r>
    </w:p>
    <w:p>
      <w:pPr>
        <w:pStyle w:val="Heading2"/>
      </w:pPr>
      <w:r>
        <w:t>10.11 static/script.js</w:t>
      </w:r>
    </w:p>
    <w:p>
      <w:pPr>
        <w:spacing w:before="0" w:after="120" w:line="269" w:lineRule="auto"/>
      </w:pPr>
      <w:r>
        <w:t>This shared script is tiny but important. It fetches /api/me/ and updates the navigation bar for every page. That is how the username and watchlist badge stay consistent across the site.</w:t>
      </w:r>
    </w:p>
    <w:p>
      <w:pPr>
        <w:pStyle w:val="Heading2"/>
      </w:pPr>
      <w:r>
        <w:t>10.12 static/style.css</w:t>
      </w:r>
    </w:p>
    <w:p>
      <w:pPr>
        <w:spacing w:before="0" w:after="120" w:line="269" w:lineRule="auto"/>
      </w:pPr>
      <w:r>
        <w:t>This stylesheet defines the full visual identity of the app. It covers background colors, typography, navigation, grid cards, overlays, buttons, forms, and responsive behavior.</w:t>
      </w:r>
    </w:p>
    <w:p>
      <w:pPr>
        <w:spacing w:before="0" w:after="120" w:line="269" w:lineRule="auto"/>
      </w:pPr>
      <w:r>
        <w:t>Because the project is fronted by regular templates, the CSS has a large role in shaping the final product. The UI feels cohesive largely because the same dark palette and accent colors are used everywhere.</w:t>
      </w:r>
    </w:p>
    <w:p>
      <w:pPr>
        <w:pStyle w:val="Heading2"/>
      </w:pPr>
      <w:r>
        <w:t>10.13 requirements.txt</w:t>
      </w:r>
    </w:p>
    <w:p>
      <w:pPr>
        <w:spacing w:before="0" w:after="120" w:line="269" w:lineRule="auto"/>
      </w:pPr>
      <w:r>
        <w:t>The dependencies are intentionally minimal: Django for the framework and requests for the AI API call. That makes the project easy to install and discuss.</w:t>
      </w:r>
    </w:p>
    <w:p>
      <w:pPr>
        <w:pStyle w:val="Heading2"/>
      </w:pPr>
      <w:r>
        <w:t>10.14 Project-wide design summary</w:t>
      </w:r>
    </w:p>
    <w:p>
      <w:pPr>
        <w:spacing w:before="0" w:after="120" w:line="269" w:lineRule="auto"/>
      </w:pPr>
      <w:r>
        <w:t>The codebase uses a simple, clean architectural style: one app, one database, one shared layout, a few page templates, and a small set of JSON endpoints. This is a good teaching project because the whole flow can be explained from the browser to the database in one narrative.</w:t>
      </w:r>
    </w:p>
    <w:p>
      <w:pPr>
        <w:pBdr>
          <w:bottom w:val="single" w:sz="6" w:space="1" w:color="BFBFBF"/>
        </w:pBdr>
        <w:spacing w:before="80" w:after="120" w:line="269" w:lineRule="auto"/>
      </w:pPr>
    </w:p>
    <w:p>
      <w:pPr>
        <w:pStyle w:val="Heading1"/>
      </w:pPr>
      <w:r>
        <w:t>11. Final summary</w:t>
      </w:r>
    </w:p>
    <w:p>
      <w:pPr>
        <w:spacing w:before="0" w:after="120" w:line="269" w:lineRule="auto"/>
      </w:pPr>
      <w:r>
        <w:t>MOVIX is a well-scoped Django project that demonstrates the full chain of a web application: page rendering, client-side interaction, authentication, database persistence, and AI-assisted recommendations.</w:t>
      </w:r>
    </w:p>
    <w:p>
      <w:pPr>
        <w:spacing w:before="0" w:after="120" w:line="269" w:lineRule="auto"/>
      </w:pPr>
      <w:r>
        <w:t>The most important strengths of the project are its clarity and its completeness. It is easy to follow, but it still includes real-world concepts such as session login, many-to-one data links, JSON endpoints, fallback behavior, and external API integration.</w:t>
      </w:r>
    </w:p>
    <w:p>
      <w:pPr>
        <w:spacing w:before="0" w:after="120" w:line="269" w:lineRule="auto"/>
      </w:pPr>
      <w:r>
        <w:t>For your discussion, the key message is that you understand both the user experience and the technical implementation. You should be able to explain how a movie gets from the database to the screen, how a watchlist item gets saved, how the login session works, and how the recommendation system behaves with and without Gemini.</w:t>
      </w:r>
    </w:p>
    <w:p>
      <w:pPr>
        <w:spacing w:before="0" w:after="120" w:line="269" w:lineRule="auto"/>
      </w:pPr>
      <w:r>
        <w:t>If you can describe those flows confidently, you will be able to defend the project as a coherent full-stack system rather than as a collection of unrelated files.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8"/>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